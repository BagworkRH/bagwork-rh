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CRYPTO SOCIAL REWARDS PLATFORM</w:t>
      </w:r>
      <w:r>
        <w:br/>
      </w:r>
      <w:r>
        <w:t>MASTER SPECIFICATION 05 — DEPLOYMENT, SECURITY &amp; AI CODING AGENT</w:t>
      </w:r>
    </w:p>
    <w:p>
      <w:r>
        <w:t>Purpose</w:t>
      </w:r>
      <w:r>
        <w:br/>
      </w:r>
      <w:r>
        <w:t>This is the execution document for an AI coding agent. The agent must implement the platform from the previous four specifications without inventing conflicting requirements.</w:t>
      </w:r>
    </w:p>
    <w:p>
      <w:r>
        <w:t>SOURCE OF TRUTH</w:t>
      </w:r>
      <w:r>
        <w:br/>
      </w:r>
      <w:r>
        <w:t>Priority order:</w:t>
      </w:r>
      <w:r>
        <w:br/>
      </w:r>
      <w:r>
        <w:t>1. Explicit user instruction in the current task</w:t>
      </w:r>
      <w:r>
        <w:br/>
      </w:r>
      <w:r>
        <w:t>2. This document</w:t>
      </w:r>
      <w:r>
        <w:br/>
      </w:r>
      <w:r>
        <w:t>3. Documents 01–04</w:t>
      </w:r>
      <w:r>
        <w:br/>
      </w:r>
      <w:r>
        <w:t>4. Existing project conventions</w:t>
      </w:r>
    </w:p>
    <w:p>
      <w:r>
        <w:t>If requirements conflict, stop and identify the conflict rather than silently implementing both.</w:t>
      </w:r>
    </w:p>
    <w:p>
      <w:r>
        <w:t>Recommended repository structure</w:t>
      </w:r>
    </w:p>
    <w:p>
      <w:r>
        <w:t>/backend</w:t>
      </w:r>
      <w:r>
        <w:br/>
      </w:r>
      <w:r>
        <w:t xml:space="preserve">  manage.py</w:t>
      </w:r>
      <w:r>
        <w:br/>
      </w:r>
      <w:r>
        <w:t xml:space="preserve">  config/</w:t>
      </w:r>
      <w:r>
        <w:br/>
      </w:r>
      <w:r>
        <w:t xml:space="preserve">  apps/</w:t>
      </w:r>
      <w:r>
        <w:br/>
      </w:r>
      <w:r>
        <w:t xml:space="preserve">    accounts/</w:t>
      </w:r>
      <w:r>
        <w:br/>
      </w:r>
      <w:r>
        <w:t xml:space="preserve">    sellers/</w:t>
      </w:r>
      <w:r>
        <w:br/>
      </w:r>
      <w:r>
        <w:t xml:space="preserve">    campaigns/</w:t>
      </w:r>
      <w:r>
        <w:br/>
      </w:r>
      <w:r>
        <w:t xml:space="preserve">    social/</w:t>
      </w:r>
      <w:r>
        <w:br/>
      </w:r>
      <w:r>
        <w:t xml:space="preserve">    rewards/</w:t>
      </w:r>
      <w:r>
        <w:br/>
      </w:r>
      <w:r>
        <w:t xml:space="preserve">    wallets/</w:t>
      </w:r>
      <w:r>
        <w:br/>
      </w:r>
      <w:r>
        <w:t xml:space="preserve">    blockchain/</w:t>
      </w:r>
      <w:r>
        <w:br/>
      </w:r>
      <w:r>
        <w:t xml:space="preserve">    audit/</w:t>
      </w:r>
      <w:r>
        <w:br/>
      </w:r>
      <w:r>
        <w:t xml:space="preserve">  requirements/</w:t>
      </w:r>
      <w:r>
        <w:br/>
      </w:r>
      <w:r>
        <w:t xml:space="preserve">  tests/</w:t>
      </w:r>
    </w:p>
    <w:p>
      <w:r>
        <w:t>/frontend</w:t>
      </w:r>
      <w:r>
        <w:br/>
      </w:r>
      <w:r>
        <w:t xml:space="preserve">  app/</w:t>
      </w:r>
      <w:r>
        <w:br/>
      </w:r>
      <w:r>
        <w:t xml:space="preserve">  components/</w:t>
      </w:r>
      <w:r>
        <w:br/>
      </w:r>
      <w:r>
        <w:t xml:space="preserve">  lib/</w:t>
      </w:r>
      <w:r>
        <w:br/>
      </w:r>
      <w:r>
        <w:t xml:space="preserve">  hooks/</w:t>
      </w:r>
      <w:r>
        <w:br/>
      </w:r>
      <w:r>
        <w:t xml:space="preserve">  services/</w:t>
      </w:r>
      <w:r>
        <w:br/>
      </w:r>
      <w:r>
        <w:t xml:space="preserve">  types/</w:t>
      </w:r>
    </w:p>
    <w:p>
      <w:r>
        <w:t>/contracts</w:t>
      </w:r>
      <w:r>
        <w:br/>
      </w:r>
      <w:r>
        <w:t xml:space="preserve">  src/</w:t>
      </w:r>
      <w:r>
        <w:br/>
      </w:r>
      <w:r>
        <w:t xml:space="preserve">  test/</w:t>
      </w:r>
      <w:r>
        <w:br/>
      </w:r>
      <w:r>
        <w:t xml:space="preserve">  scripts/</w:t>
      </w:r>
    </w:p>
    <w:p>
      <w:r>
        <w:t>/docs</w:t>
      </w:r>
      <w:r>
        <w:br/>
      </w:r>
      <w:r>
        <w:t xml:space="preserve">  01_Product_UI.md</w:t>
      </w:r>
      <w:r>
        <w:br/>
      </w:r>
      <w:r>
        <w:t xml:space="preserve">  02_Backend_API.md</w:t>
      </w:r>
      <w:r>
        <w:br/>
      </w:r>
      <w:r>
        <w:t xml:space="preserve">  03_X_Tracking.md</w:t>
      </w:r>
      <w:r>
        <w:br/>
      </w:r>
      <w:r>
        <w:t xml:space="preserve">  04_Blockchain.md</w:t>
      </w:r>
      <w:r>
        <w:br/>
      </w:r>
      <w:r>
        <w:t xml:space="preserve">  05_Deployment.md</w:t>
      </w:r>
    </w:p>
    <w:p>
      <w:r>
        <w:t>Implementation phases</w:t>
      </w:r>
    </w:p>
    <w:p>
      <w:r>
        <w:t>PHASE 1 — Foundation</w:t>
      </w:r>
      <w:r>
        <w:br/>
      </w:r>
      <w:r>
        <w:t>- Create repository structure.</w:t>
      </w:r>
      <w:r>
        <w:br/>
      </w:r>
      <w:r>
        <w:t>- Configure Django.</w:t>
      </w:r>
      <w:r>
        <w:br/>
      </w:r>
      <w:r>
        <w:t>- Configure PostgreSQL.</w:t>
      </w:r>
      <w:r>
        <w:br/>
      </w:r>
      <w:r>
        <w:t>- Configure DRF.</w:t>
      </w:r>
      <w:r>
        <w:br/>
      </w:r>
      <w:r>
        <w:t>- Configure frontend.</w:t>
      </w:r>
      <w:r>
        <w:br/>
      </w:r>
      <w:r>
        <w:t>- Add environment configuration.</w:t>
      </w:r>
      <w:r>
        <w:br/>
      </w:r>
      <w:r>
        <w:t>- Add linting/formatting.</w:t>
      </w:r>
      <w:r>
        <w:br/>
      </w:r>
      <w:r>
        <w:t>- Add basic CI.</w:t>
      </w:r>
      <w:r>
        <w:br/>
      </w:r>
      <w:r>
        <w:t>- Create health endpoint.</w:t>
      </w:r>
    </w:p>
    <w:p>
      <w:r>
        <w:t>Acceptance:</w:t>
      </w:r>
      <w:r>
        <w:br/>
      </w:r>
      <w:r>
        <w:t>- Backend starts.</w:t>
      </w:r>
      <w:r>
        <w:br/>
      </w:r>
      <w:r>
        <w:t>- Frontend starts.</w:t>
      </w:r>
      <w:r>
        <w:br/>
      </w:r>
      <w:r>
        <w:t>- Database migrations work.</w:t>
      </w:r>
      <w:r>
        <w:br/>
      </w:r>
      <w:r>
        <w:t>- Tests run.</w:t>
      </w:r>
    </w:p>
    <w:p>
      <w:r>
        <w:t>PHASE 2 — Authentication &amp; Seller</w:t>
      </w:r>
      <w:r>
        <w:br/>
      </w:r>
      <w:r>
        <w:t>- User authentication.</w:t>
      </w:r>
      <w:r>
        <w:br/>
      </w:r>
      <w:r>
        <w:t>- Seller profile.</w:t>
      </w:r>
      <w:r>
        <w:br/>
      </w:r>
      <w:r>
        <w:t>- Seller code generation.</w:t>
      </w:r>
      <w:r>
        <w:br/>
      </w:r>
      <w:r>
        <w:t>- Wallet model.</w:t>
      </w:r>
      <w:r>
        <w:br/>
      </w:r>
      <w:r>
        <w:t>- Dashboard skeleton.</w:t>
      </w:r>
    </w:p>
    <w:p>
      <w:r>
        <w:t>Acceptance:</w:t>
      </w:r>
      <w:r>
        <w:br/>
      </w:r>
      <w:r>
        <w:t>- User can create account.</w:t>
      </w:r>
      <w:r>
        <w:br/>
      </w:r>
      <w:r>
        <w:t>- Seller code is unique.</w:t>
      </w:r>
      <w:r>
        <w:br/>
      </w:r>
      <w:r>
        <w:t>- Seller can view profile.</w:t>
      </w:r>
    </w:p>
    <w:p>
      <w:r>
        <w:t>PHASE 3 — Campaigns</w:t>
      </w:r>
      <w:r>
        <w:br/>
      </w:r>
      <w:r>
        <w:t>- Campaign CRUD.</w:t>
      </w:r>
      <w:r>
        <w:br/>
      </w:r>
      <w:r>
        <w:t>- Campaign listing.</w:t>
      </w:r>
      <w:r>
        <w:br/>
      </w:r>
      <w:r>
        <w:t>- Campaign detail.</w:t>
      </w:r>
      <w:r>
        <w:br/>
      </w:r>
      <w:r>
        <w:t>- Seller participation.</w:t>
      </w:r>
      <w:r>
        <w:br/>
      </w:r>
      <w:r>
        <w:t>- Eligibility rules.</w:t>
      </w:r>
    </w:p>
    <w:p>
      <w:r>
        <w:t>Acceptance:</w:t>
      </w:r>
      <w:r>
        <w:br/>
      </w:r>
      <w:r>
        <w:t>- Admin can create campaign.</w:t>
      </w:r>
      <w:r>
        <w:br/>
      </w:r>
      <w:r>
        <w:t>- Seller can join eligible campaign.</w:t>
      </w:r>
      <w:r>
        <w:br/>
      </w:r>
      <w:r>
        <w:t>- Ineligible seller is rejected with a clear reason.</w:t>
      </w:r>
    </w:p>
    <w:p>
      <w:r>
        <w:t>PHASE 4 — X integration</w:t>
      </w:r>
      <w:r>
        <w:br/>
      </w:r>
      <w:r>
        <w:t>- OAuth.</w:t>
      </w:r>
      <w:r>
        <w:br/>
      </w:r>
      <w:r>
        <w:t>- Account linking.</w:t>
      </w:r>
      <w:r>
        <w:br/>
      </w:r>
      <w:r>
        <w:t>- Provider abstraction.</w:t>
      </w:r>
      <w:r>
        <w:br/>
      </w:r>
      <w:r>
        <w:t>- Post discovery.</w:t>
      </w:r>
      <w:r>
        <w:br/>
      </w:r>
      <w:r>
        <w:t>- Verification pipeline.</w:t>
      </w:r>
      <w:r>
        <w:br/>
      </w:r>
      <w:r>
        <w:t>- Metrics snapshots.</w:t>
      </w:r>
    </w:p>
    <w:p>
      <w:r>
        <w:t>Acceptance:</w:t>
      </w:r>
      <w:r>
        <w:br/>
      </w:r>
      <w:r>
        <w:t>- Test account can authorize.</w:t>
      </w:r>
      <w:r>
        <w:br/>
      </w:r>
      <w:r>
        <w:t>- Account identity is stored securely.</w:t>
      </w:r>
      <w:r>
        <w:br/>
      </w:r>
      <w:r>
        <w:t>- Qualifying test posts can enter the pipeline.</w:t>
      </w:r>
      <w:r>
        <w:br/>
      </w:r>
      <w:r>
        <w:t>- Duplicate posts are rejected.</w:t>
      </w:r>
      <w:r>
        <w:br/>
      </w:r>
      <w:r>
        <w:t>- Provider errors are handled safely.</w:t>
      </w:r>
    </w:p>
    <w:p>
      <w:r>
        <w:t>PHASE 5 — Reward engine</w:t>
      </w:r>
      <w:r>
        <w:br/>
      </w:r>
      <w:r>
        <w:t>- Calculation service.</w:t>
      </w:r>
      <w:r>
        <w:br/>
      </w:r>
      <w:r>
        <w:t>- Reward records.</w:t>
      </w:r>
      <w:r>
        <w:br/>
      </w:r>
      <w:r>
        <w:t>- Budget accounting.</w:t>
      </w:r>
      <w:r>
        <w:br/>
      </w:r>
      <w:r>
        <w:t>- Caps.</w:t>
      </w:r>
      <w:r>
        <w:br/>
      </w:r>
      <w:r>
        <w:t>- Approval flow.</w:t>
      </w:r>
      <w:r>
        <w:br/>
      </w:r>
      <w:r>
        <w:t>- Audit logging.</w:t>
      </w:r>
    </w:p>
    <w:p>
      <w:r>
        <w:t>Acceptance:</w:t>
      </w:r>
      <w:r>
        <w:br/>
      </w:r>
      <w:r>
        <w:t>- Identical inputs produce identical calculations.</w:t>
      </w:r>
      <w:r>
        <w:br/>
      </w:r>
      <w:r>
        <w:t>- Budget cannot become negative.</w:t>
      </w:r>
      <w:r>
        <w:br/>
      </w:r>
      <w:r>
        <w:t>- Duplicate rewards cannot be created.</w:t>
      </w:r>
    </w:p>
    <w:p>
      <w:r>
        <w:t>PHASE 6 — Wallet &amp; blockchain</w:t>
      </w:r>
      <w:r>
        <w:br/>
      </w:r>
      <w:r>
        <w:t>- Wallet connection.</w:t>
      </w:r>
      <w:r>
        <w:br/>
      </w:r>
      <w:r>
        <w:t>- Ownership signature verification.</w:t>
      </w:r>
      <w:r>
        <w:br/>
      </w:r>
      <w:r>
        <w:t>- Testnet contract.</w:t>
      </w:r>
      <w:r>
        <w:br/>
      </w:r>
      <w:r>
        <w:t>- Claim authorization.</w:t>
      </w:r>
      <w:r>
        <w:br/>
      </w:r>
      <w:r>
        <w:t>- Claim transaction.</w:t>
      </w:r>
      <w:r>
        <w:br/>
      </w:r>
      <w:r>
        <w:t>- Event listener.</w:t>
      </w:r>
      <w:r>
        <w:br/>
      </w:r>
      <w:r>
        <w:t>- Reconciliation.</w:t>
      </w:r>
    </w:p>
    <w:p>
      <w:r>
        <w:t>Acceptance:</w:t>
      </w:r>
      <w:r>
        <w:br/>
      </w:r>
      <w:r>
        <w:t>- Seller can connect wallet.</w:t>
      </w:r>
      <w:r>
        <w:br/>
      </w:r>
      <w:r>
        <w:t>- Testnet reward can be claimed.</w:t>
      </w:r>
      <w:r>
        <w:br/>
      </w:r>
      <w:r>
        <w:t>- Duplicate claim cannot succeed.</w:t>
      </w:r>
    </w:p>
    <w:p>
      <w:r>
        <w:t>PHASE 7 — Admin</w:t>
      </w:r>
      <w:r>
        <w:br/>
      </w:r>
      <w:r>
        <w:t>- Seller management.</w:t>
      </w:r>
      <w:r>
        <w:br/>
      </w:r>
      <w:r>
        <w:t>- Campaign management.</w:t>
      </w:r>
      <w:r>
        <w:br/>
      </w:r>
      <w:r>
        <w:t>- Post review.</w:t>
      </w:r>
      <w:r>
        <w:br/>
      </w:r>
      <w:r>
        <w:t>- Reward review.</w:t>
      </w:r>
      <w:r>
        <w:br/>
      </w:r>
      <w:r>
        <w:t>- Claims.</w:t>
      </w:r>
      <w:r>
        <w:br/>
      </w:r>
      <w:r>
        <w:t>- Fraud/risk queue.</w:t>
      </w:r>
      <w:r>
        <w:br/>
      </w:r>
      <w:r>
        <w:t>- Audit logs.</w:t>
      </w:r>
    </w:p>
    <w:p>
      <w:r>
        <w:t>PHASE 8 — Production hardening</w:t>
      </w:r>
      <w:r>
        <w:br/>
      </w:r>
      <w:r>
        <w:t>- Rate limiting.</w:t>
      </w:r>
      <w:r>
        <w:br/>
      </w:r>
      <w:r>
        <w:t>- Monitoring.</w:t>
      </w:r>
      <w:r>
        <w:br/>
      </w:r>
      <w:r>
        <w:t>- Backups.</w:t>
      </w:r>
      <w:r>
        <w:br/>
      </w:r>
      <w:r>
        <w:t>- Error tracking.</w:t>
      </w:r>
      <w:r>
        <w:br/>
      </w:r>
      <w:r>
        <w:t>- Secret management.</w:t>
      </w:r>
      <w:r>
        <w:br/>
      </w:r>
      <w:r>
        <w:t>- Security review.</w:t>
      </w:r>
      <w:r>
        <w:br/>
      </w:r>
      <w:r>
        <w:t>- Load testing.</w:t>
      </w:r>
      <w:r>
        <w:br/>
      </w:r>
      <w:r>
        <w:t>- Recovery procedures.</w:t>
      </w:r>
    </w:p>
    <w:p>
      <w:r>
        <w:t>Environment variables</w:t>
      </w:r>
      <w:r>
        <w:br/>
      </w:r>
      <w:r>
        <w:t>Use environment variables or a secret manager for:</w:t>
      </w:r>
      <w:r>
        <w:br/>
      </w:r>
      <w:r>
        <w:t>- DATABASE_URL</w:t>
      </w:r>
      <w:r>
        <w:br/>
      </w:r>
      <w:r>
        <w:t>- REDIS_URL</w:t>
      </w:r>
      <w:r>
        <w:br/>
      </w:r>
      <w:r>
        <w:t>- DJANGO_SECRET_KEY</w:t>
      </w:r>
      <w:r>
        <w:br/>
      </w:r>
      <w:r>
        <w:t>- X_CLIENT_ID</w:t>
      </w:r>
      <w:r>
        <w:br/>
      </w:r>
      <w:r>
        <w:t>- X_CLIENT_SECRET</w:t>
      </w:r>
      <w:r>
        <w:br/>
      </w:r>
      <w:r>
        <w:t>- X_REDIRECT_URI</w:t>
      </w:r>
      <w:r>
        <w:br/>
      </w:r>
      <w:r>
        <w:t>- FRONTEND_URL</w:t>
      </w:r>
      <w:r>
        <w:br/>
      </w:r>
      <w:r>
        <w:t>- RPC_URL</w:t>
      </w:r>
      <w:r>
        <w:br/>
      </w:r>
      <w:r>
        <w:t>- CHAIN_ID</w:t>
      </w:r>
      <w:r>
        <w:br/>
      </w:r>
      <w:r>
        <w:t>- REWARD_TOKEN_ADDRESS</w:t>
      </w:r>
      <w:r>
        <w:br/>
      </w:r>
      <w:r>
        <w:t>- CONTRACT_ADDRESS</w:t>
      </w:r>
      <w:r>
        <w:br/>
      </w:r>
      <w:r>
        <w:t>- CLAIM_SIGNER configuration</w:t>
      </w:r>
      <w:r>
        <w:br/>
      </w:r>
      <w:r>
        <w:t>- monitoring/error-tracking credentials</w:t>
      </w:r>
    </w:p>
    <w:p>
      <w:r>
        <w:t>Never commit secrets.</w:t>
      </w:r>
    </w:p>
    <w:p>
      <w:r>
        <w:t>Deployment</w:t>
      </w:r>
      <w:r>
        <w:br/>
      </w:r>
      <w:r>
        <w:t>Frontend:</w:t>
      </w:r>
      <w:r>
        <w:br/>
      </w:r>
      <w:r>
        <w:t>- Deploy to a managed frontend platform such as Vercel.</w:t>
      </w:r>
    </w:p>
    <w:p>
      <w:r>
        <w:t>Backend:</w:t>
      </w:r>
      <w:r>
        <w:br/>
      </w:r>
      <w:r>
        <w:t>- Deploy Django on a production Linux server/container platform.</w:t>
      </w:r>
      <w:r>
        <w:br/>
      </w:r>
      <w:r>
        <w:t>- Run Gunicorn.</w:t>
      </w:r>
      <w:r>
        <w:br/>
      </w:r>
      <w:r>
        <w:t>- Put Nginx/reverse proxy in front.</w:t>
      </w:r>
      <w:r>
        <w:br/>
      </w:r>
      <w:r>
        <w:t>- Enable HTTPS.</w:t>
      </w:r>
    </w:p>
    <w:p>
      <w:r>
        <w:t>Workers:</w:t>
      </w:r>
      <w:r>
        <w:br/>
      </w:r>
      <w:r>
        <w:t>- Run Celery worker.</w:t>
      </w:r>
      <w:r>
        <w:br/>
      </w:r>
      <w:r>
        <w:t>- Run Celery beat/scheduler if scheduled jobs are used.</w:t>
      </w:r>
      <w:r>
        <w:br/>
      </w:r>
      <w:r>
        <w:t>- Use Redis as broker where appropriate.</w:t>
      </w:r>
    </w:p>
    <w:p>
      <w:r>
        <w:t>Database:</w:t>
      </w:r>
      <w:r>
        <w:br/>
      </w:r>
      <w:r>
        <w:t>- Managed PostgreSQL preferred.</w:t>
      </w:r>
      <w:r>
        <w:br/>
      </w:r>
      <w:r>
        <w:t>- Automated backups.</w:t>
      </w:r>
      <w:r>
        <w:br/>
      </w:r>
      <w:r>
        <w:t>- Test restoration regularly.</w:t>
      </w:r>
    </w:p>
    <w:p>
      <w:r>
        <w:t>Production checklist</w:t>
      </w:r>
      <w:r>
        <w:br/>
      </w:r>
      <w:r>
        <w:t>- DEBUG=False</w:t>
      </w:r>
      <w:r>
        <w:br/>
      </w:r>
      <w:r>
        <w:t>- HTTPS enabled</w:t>
      </w:r>
      <w:r>
        <w:br/>
      </w:r>
      <w:r>
        <w:t>- Secure cookies</w:t>
      </w:r>
      <w:r>
        <w:br/>
      </w:r>
      <w:r>
        <w:t>- Allowed hosts configured</w:t>
      </w:r>
      <w:r>
        <w:br/>
      </w:r>
      <w:r>
        <w:t>- CORS restricted</w:t>
      </w:r>
      <w:r>
        <w:br/>
      </w:r>
      <w:r>
        <w:t>- CSRF configured</w:t>
      </w:r>
      <w:r>
        <w:br/>
      </w:r>
      <w:r>
        <w:t>- Database credentials secured</w:t>
      </w:r>
      <w:r>
        <w:br/>
      </w:r>
      <w:r>
        <w:t>- Secrets rotated</w:t>
      </w:r>
      <w:r>
        <w:br/>
      </w:r>
      <w:r>
        <w:t>- Error monitoring active</w:t>
      </w:r>
      <w:r>
        <w:br/>
      </w:r>
      <w:r>
        <w:t>- Rate limits active</w:t>
      </w:r>
      <w:r>
        <w:br/>
      </w:r>
      <w:r>
        <w:t>- Admin MFA strongly recommended</w:t>
      </w:r>
      <w:r>
        <w:br/>
      </w:r>
      <w:r>
        <w:t>- Wallet signing system secured</w:t>
      </w:r>
      <w:r>
        <w:br/>
      </w:r>
      <w:r>
        <w:t>- Smart contracts reviewed</w:t>
      </w:r>
      <w:r>
        <w:br/>
      </w:r>
      <w:r>
        <w:t>- Testnet completed</w:t>
      </w:r>
      <w:r>
        <w:br/>
      </w:r>
      <w:r>
        <w:t>- Backups verified</w:t>
      </w:r>
    </w:p>
    <w:p>
      <w:r>
        <w:t>AI coding-agent behavior</w:t>
      </w:r>
      <w:r>
        <w:br/>
      </w:r>
      <w:r>
        <w:t>The agent must:</w:t>
      </w:r>
      <w:r>
        <w:br/>
      </w:r>
      <w:r>
        <w:t>1. Read all five documents before coding.</w:t>
      </w:r>
      <w:r>
        <w:br/>
      </w:r>
      <w:r>
        <w:t>2. Inspect existing code before changing it.</w:t>
      </w:r>
      <w:r>
        <w:br/>
      </w:r>
      <w:r>
        <w:t>3. Preserve working functionality.</w:t>
      </w:r>
      <w:r>
        <w:br/>
      </w:r>
      <w:r>
        <w:t>4. Make small, logically grouped changes.</w:t>
      </w:r>
      <w:r>
        <w:br/>
      </w:r>
      <w:r>
        <w:t>5. Run tests after each major phase.</w:t>
      </w:r>
      <w:r>
        <w:br/>
      </w:r>
      <w:r>
        <w:t>6. Report changed files.</w:t>
      </w:r>
      <w:r>
        <w:br/>
      </w:r>
      <w:r>
        <w:t>7. Report tests run and results.</w:t>
      </w:r>
      <w:r>
        <w:br/>
      </w:r>
      <w:r>
        <w:t>8. Never fabricate successful API calls.</w:t>
      </w:r>
      <w:r>
        <w:br/>
      </w:r>
      <w:r>
        <w:t>9. Never hard-code credentials.</w:t>
      </w:r>
      <w:r>
        <w:br/>
      </w:r>
      <w:r>
        <w:t>10. Never use mock blockchain success in production code.</w:t>
      </w:r>
      <w:r>
        <w:br/>
      </w:r>
      <w:r>
        <w:t>11. Clearly mark development mocks.</w:t>
      </w:r>
      <w:r>
        <w:br/>
      </w:r>
      <w:r>
        <w:t>12. Ask for required credentials only when needed.</w:t>
      </w:r>
      <w:r>
        <w:br/>
      </w:r>
      <w:r>
        <w:t>13. Use migrations for schema changes.</w:t>
      </w:r>
      <w:r>
        <w:br/>
      </w:r>
      <w:r>
        <w:t>14. Keep business logic out of React components.</w:t>
      </w:r>
      <w:r>
        <w:br/>
      </w:r>
      <w:r>
        <w:t>15. Keep blockchain logic isolated behind services.</w:t>
      </w:r>
      <w:r>
        <w:br/>
      </w:r>
      <w:r>
        <w:t>16. Keep X API logic behind a provider adapter.</w:t>
      </w:r>
      <w:r>
        <w:br/>
      </w:r>
      <w:r>
        <w:t>17. Make financial operations idempotent.</w:t>
      </w:r>
      <w:r>
        <w:br/>
      </w:r>
      <w:r>
        <w:t>18. Add audit logs for sensitive admin/financial actions.</w:t>
      </w:r>
    </w:p>
    <w:p>
      <w:r>
        <w:t>Definition of done</w:t>
      </w:r>
      <w:r>
        <w:br/>
      </w:r>
      <w:r>
        <w:t>The MVP is complete only when:</w:t>
      </w:r>
      <w:r>
        <w:br/>
      </w:r>
      <w:r>
        <w:t>- Seller can onboard.</w:t>
      </w:r>
      <w:r>
        <w:br/>
      </w:r>
      <w:r>
        <w:t>- X account can be linked.</w:t>
      </w:r>
      <w:r>
        <w:br/>
      </w:r>
      <w:r>
        <w:t>- Wallet can be linked and ownership verified.</w:t>
      </w:r>
      <w:r>
        <w:br/>
      </w:r>
      <w:r>
        <w:t>- Seller code exists.</w:t>
      </w:r>
      <w:r>
        <w:br/>
      </w:r>
      <w:r>
        <w:t>- Campaign can be created.</w:t>
      </w:r>
      <w:r>
        <w:br/>
      </w:r>
      <w:r>
        <w:t>- Seller can join campaign.</w:t>
      </w:r>
      <w:r>
        <w:br/>
      </w:r>
      <w:r>
        <w:t>- Qualifying X post can be discovered through supported API access.</w:t>
      </w:r>
      <w:r>
        <w:br/>
      </w:r>
      <w:r>
        <w:t>- Post can be verified.</w:t>
      </w:r>
      <w:r>
        <w:br/>
      </w:r>
      <w:r>
        <w:t>- Metrics can be refreshed.</w:t>
      </w:r>
      <w:r>
        <w:br/>
      </w:r>
      <w:r>
        <w:t>- Reward can be calculated.</w:t>
      </w:r>
      <w:r>
        <w:br/>
      </w:r>
      <w:r>
        <w:t>- Reward can be approved.</w:t>
      </w:r>
      <w:r>
        <w:br/>
      </w:r>
      <w:r>
        <w:t>- Seller can claim testnet token.</w:t>
      </w:r>
      <w:r>
        <w:br/>
      </w:r>
      <w:r>
        <w:t>- Claim is recorded on-chain and in the database.</w:t>
      </w:r>
      <w:r>
        <w:br/>
      </w:r>
      <w:r>
        <w:t>- Admin can inspect the full audit trail.</w:t>
      </w:r>
      <w:r>
        <w:br/>
      </w:r>
      <w:r>
        <w:t>- Automated tests cover critical financial and permission logic.</w:t>
      </w:r>
    </w:p>
    <w:p>
      <w:r>
        <w:t>MVP exclusions</w:t>
      </w:r>
      <w:r>
        <w:br/>
      </w:r>
      <w:r>
        <w:t>Do not build initially:</w:t>
      </w:r>
      <w:r>
        <w:br/>
      </w:r>
      <w:r>
        <w:t>- Multiple blockchains unless required.</w:t>
      </w:r>
      <w:r>
        <w:br/>
      </w:r>
      <w:r>
        <w:t>- Complex DAO governance.</w:t>
      </w:r>
      <w:r>
        <w:br/>
      </w:r>
      <w:r>
        <w:t>- NFT marketplace.</w:t>
      </w:r>
      <w:r>
        <w:br/>
      </w:r>
      <w:r>
        <w:t>- Advanced referral tree.</w:t>
      </w:r>
      <w:r>
        <w:br/>
      </w:r>
      <w:r>
        <w:t>- Anonymous cash-out.</w:t>
      </w:r>
      <w:r>
        <w:br/>
      </w:r>
      <w:r>
        <w:t>- Automated market making.</w:t>
      </w:r>
      <w:r>
        <w:br/>
      </w:r>
      <w:r>
        <w:t>- Unverified engagement scraping.</w:t>
      </w:r>
      <w:r>
        <w:br/>
      </w:r>
      <w:r>
        <w:t>- Anything intended to bypass X restrictions.</w:t>
      </w:r>
    </w:p>
    <w:p>
      <w:r>
        <w:t>After MVP</w:t>
      </w:r>
      <w:r>
        <w:br/>
      </w:r>
      <w:r>
        <w:t>Potential V2:</w:t>
      </w:r>
      <w:r>
        <w:br/>
      </w:r>
      <w:r>
        <w:t>- Multiple chains.</w:t>
      </w:r>
      <w:r>
        <w:br/>
      </w:r>
      <w:r>
        <w:t>- More reward models.</w:t>
      </w:r>
      <w:r>
        <w:br/>
      </w:r>
      <w:r>
        <w:t>- Project self-service campaigns.</w:t>
      </w:r>
      <w:r>
        <w:br/>
      </w:r>
      <w:r>
        <w:t>- Referral system.</w:t>
      </w:r>
      <w:r>
        <w:br/>
      </w:r>
      <w:r>
        <w:t>- Advanced fraud scoring.</w:t>
      </w:r>
      <w:r>
        <w:br/>
      </w:r>
      <w:r>
        <w:t>- Analytics.</w:t>
      </w:r>
      <w:r>
        <w:br/>
      </w:r>
      <w:r>
        <w:t>- API for third-party projects.</w:t>
      </w:r>
      <w:r>
        <w:br/>
      </w:r>
      <w:r>
        <w:t>- Mobile app.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