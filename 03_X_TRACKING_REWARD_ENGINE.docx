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CRYPTO SOCIAL REWARDS PLATFORM</w:t>
      </w:r>
      <w:r>
        <w:br/>
      </w:r>
      <w:r>
        <w:t>MASTER SPECIFICATION 03 — X TRACKING &amp; REWARD ENGINE</w:t>
      </w:r>
    </w:p>
    <w:p>
      <w:r>
        <w:t>Objective</w:t>
      </w:r>
      <w:r>
        <w:br/>
      </w:r>
      <w:r>
        <w:t>Create a compliant system that links an authenticated X account to a seller profile, discovers qualifying campaign posts using supported X API capabilities, verifies campaign requirements, records metrics, and calculates rewards.</w:t>
      </w:r>
    </w:p>
    <w:p>
      <w:r>
        <w:t>Important integration rule</w:t>
      </w:r>
      <w:r>
        <w:br/>
      </w:r>
      <w:r>
        <w:t>Use official X API capabilities and the account's granted permissions. Do not scrape X, bypass rate limits, evade access controls, or fabricate engagement data. Design the integration so provider limitations can be handled gracefully.</w:t>
      </w:r>
    </w:p>
    <w:p>
      <w:r>
        <w:t>X account linking</w:t>
      </w:r>
      <w:r>
        <w:br/>
      </w:r>
      <w:r>
        <w:t>Flow:</w:t>
      </w:r>
      <w:r>
        <w:br/>
      </w:r>
      <w:r>
        <w:t>1. Seller starts Connect X.</w:t>
      </w:r>
      <w:r>
        <w:br/>
      </w:r>
      <w:r>
        <w:t>2. Generate OAuth authorization request with required scopes.</w:t>
      </w:r>
      <w:r>
        <w:br/>
      </w:r>
      <w:r>
        <w:t>3. X redirects to callback.</w:t>
      </w:r>
      <w:r>
        <w:br/>
      </w:r>
      <w:r>
        <w:t>4. Verify state/PKCE.</w:t>
      </w:r>
      <w:r>
        <w:br/>
      </w:r>
      <w:r>
        <w:t>5. Exchange authorization code.</w:t>
      </w:r>
      <w:r>
        <w:br/>
      </w:r>
      <w:r>
        <w:t>6. Retrieve provider account identity.</w:t>
      </w:r>
      <w:r>
        <w:br/>
      </w:r>
      <w:r>
        <w:t>7. Match identity to one platform seller.</w:t>
      </w:r>
      <w:r>
        <w:br/>
      </w:r>
      <w:r>
        <w:t>8. Encrypt credentials.</w:t>
      </w:r>
      <w:r>
        <w:br/>
      </w:r>
      <w:r>
        <w:t>9. Store provider user ID and username.</w:t>
      </w:r>
      <w:r>
        <w:br/>
      </w:r>
      <w:r>
        <w:t>10. Mark account connected.</w:t>
      </w:r>
    </w:p>
    <w:p>
      <w:r>
        <w:t>One X account should not be linked to multiple active seller identities unless an explicit platform policy permits it.</w:t>
      </w:r>
    </w:p>
    <w:p>
      <w:r>
        <w:t>Seller code</w:t>
      </w:r>
      <w:r>
        <w:br/>
      </w:r>
      <w:r>
        <w:t>Generate cryptographically secure, non-sequential codes.</w:t>
      </w:r>
      <w:r>
        <w:br/>
      </w:r>
      <w:r>
        <w:t>Example format:</w:t>
      </w:r>
      <w:r>
        <w:br/>
      </w:r>
      <w:r>
        <w:t>SELLER-7K4M2P</w:t>
      </w:r>
    </w:p>
    <w:p>
      <w:r>
        <w:t>Properties:</w:t>
      </w:r>
      <w:r>
        <w:br/>
      </w:r>
      <w:r>
        <w:t>- Unique</w:t>
      </w:r>
      <w:r>
        <w:br/>
      </w:r>
      <w:r>
        <w:t>- Case-normalized</w:t>
      </w:r>
      <w:r>
        <w:br/>
      </w:r>
      <w:r>
        <w:t>- Difficult to guess</w:t>
      </w:r>
      <w:r>
        <w:br/>
      </w:r>
      <w:r>
        <w:t>- Never reused after permanent deletion</w:t>
      </w:r>
      <w:r>
        <w:br/>
      </w:r>
      <w:r>
        <w:t>- Indexed in database</w:t>
      </w:r>
    </w:p>
    <w:p>
      <w:r>
        <w:t>How tracking works</w:t>
      </w:r>
      <w:r>
        <w:br/>
      </w:r>
      <w:r>
        <w:t>Campaign contains requirements such as:</w:t>
      </w:r>
      <w:r>
        <w:br/>
      </w:r>
      <w:r>
        <w:t>- required hashtag</w:t>
      </w:r>
      <w:r>
        <w:br/>
      </w:r>
      <w:r>
        <w:t>- required mention</w:t>
      </w:r>
      <w:r>
        <w:br/>
      </w:r>
      <w:r>
        <w:t>- keyword</w:t>
      </w:r>
      <w:r>
        <w:br/>
      </w:r>
      <w:r>
        <w:t>- campaign time window</w:t>
      </w:r>
      <w:r>
        <w:br/>
      </w:r>
      <w:r>
        <w:t>- minimum follower count if supported/appropriate</w:t>
      </w:r>
      <w:r>
        <w:br/>
      </w:r>
      <w:r>
        <w:t>- allowed content type</w:t>
      </w:r>
      <w:r>
        <w:br/>
      </w:r>
      <w:r>
        <w:t>- maximum number of rewarded posts</w:t>
      </w:r>
    </w:p>
    <w:p>
      <w:r>
        <w:t>The platform should associate qualifying posts with the authenticated X account. If the product requires sellers to include their seller code in posts, treat the code as an additional matching signal—not as proof that the post belongs to the seller.</w:t>
      </w:r>
    </w:p>
    <w:p>
      <w:r>
        <w:t>Post verification pipeline</w:t>
      </w:r>
      <w:r>
        <w:br/>
      </w:r>
      <w:r>
        <w:t>DISCOVERED</w:t>
      </w:r>
      <w:r>
        <w:br/>
      </w:r>
      <w:r>
        <w:t>→ BASIC_VALIDATION</w:t>
      </w:r>
      <w:r>
        <w:br/>
      </w:r>
      <w:r>
        <w:t>→ CAMPAIGN_MATCH</w:t>
      </w:r>
      <w:r>
        <w:br/>
      </w:r>
      <w:r>
        <w:t>→ DUPLICATE_CHECK</w:t>
      </w:r>
      <w:r>
        <w:br/>
      </w:r>
      <w:r>
        <w:t>→ METRICS_PENDING</w:t>
      </w:r>
      <w:r>
        <w:br/>
      </w:r>
      <w:r>
        <w:t>→ VERIFIED</w:t>
      </w:r>
      <w:r>
        <w:br/>
      </w:r>
      <w:r>
        <w:t>→ REWARD_CALCULATED</w:t>
      </w:r>
      <w:r>
        <w:br/>
      </w:r>
      <w:r>
        <w:t>→ APPROVED</w:t>
      </w:r>
    </w:p>
    <w:p>
      <w:r>
        <w:t>Failure states:</w:t>
      </w:r>
      <w:r>
        <w:br/>
      </w:r>
      <w:r>
        <w:t>- NOT_ELIGIBLE</w:t>
      </w:r>
      <w:r>
        <w:br/>
      </w:r>
      <w:r>
        <w:t>- DUPLICATE</w:t>
      </w:r>
      <w:r>
        <w:br/>
      </w:r>
      <w:r>
        <w:t>- OUTSIDE_CAMPAIGN_WINDOW</w:t>
      </w:r>
      <w:r>
        <w:br/>
      </w:r>
      <w:r>
        <w:t>- REQUIREMENT_MISSING</w:t>
      </w:r>
      <w:r>
        <w:br/>
      </w:r>
      <w:r>
        <w:t>- ACCOUNT_NOT_CONNECTED</w:t>
      </w:r>
      <w:r>
        <w:br/>
      </w:r>
      <w:r>
        <w:t>- PROVIDER_ERROR</w:t>
      </w:r>
      <w:r>
        <w:br/>
      </w:r>
      <w:r>
        <w:t>- SUSPICIOUS_ACTIVITY</w:t>
      </w:r>
    </w:p>
    <w:p>
      <w:r>
        <w:t>Metrics</w:t>
      </w:r>
      <w:r>
        <w:br/>
      </w:r>
      <w:r>
        <w:t>Track only metrics actually available from the provider for the authorized account/data scope.</w:t>
      </w:r>
    </w:p>
    <w:p>
      <w:r>
        <w:t>Store snapshots rather than overwriting historical values.</w:t>
      </w:r>
      <w:r>
        <w:br/>
      </w:r>
      <w:r>
        <w:t>Example:</w:t>
      </w:r>
      <w:r>
        <w:br/>
      </w:r>
      <w:r>
        <w:t>10:00 = 1,000 likes</w:t>
      </w:r>
      <w:r>
        <w:br/>
      </w:r>
      <w:r>
        <w:t>12:00 = 1,400 likes</w:t>
      </w:r>
      <w:r>
        <w:br/>
      </w:r>
      <w:r>
        <w:t>18:00 = 2,100 likes</w:t>
      </w:r>
    </w:p>
    <w:p>
      <w:r>
        <w:t>This allows auditing of reward calculations.</w:t>
      </w:r>
    </w:p>
    <w:p>
      <w:r>
        <w:t>Synchronization</w:t>
      </w:r>
      <w:r>
        <w:br/>
      </w:r>
      <w:r>
        <w:t>Celery tasks:</w:t>
      </w:r>
      <w:r>
        <w:br/>
      </w:r>
      <w:r>
        <w:t>- discover qualifying posts</w:t>
      </w:r>
      <w:r>
        <w:br/>
      </w:r>
      <w:r>
        <w:t>- refresh post metrics</w:t>
      </w:r>
      <w:r>
        <w:br/>
      </w:r>
      <w:r>
        <w:t>- retry failed provider requests</w:t>
      </w:r>
      <w:r>
        <w:br/>
      </w:r>
      <w:r>
        <w:t>- reconcile provider data</w:t>
      </w:r>
      <w:r>
        <w:br/>
      </w:r>
      <w:r>
        <w:t>- calculate pending rewards</w:t>
      </w:r>
      <w:r>
        <w:br/>
      </w:r>
      <w:r>
        <w:t>- flag suspicious activity</w:t>
      </w:r>
    </w:p>
    <w:p>
      <w:r>
        <w:t>Use exponential backoff for transient errors.</w:t>
      </w:r>
    </w:p>
    <w:p>
      <w:r>
        <w:t>Rate limits</w:t>
      </w:r>
      <w:r>
        <w:br/>
      </w:r>
      <w:r>
        <w:t>Build a provider adapter:</w:t>
      </w:r>
      <w:r>
        <w:br/>
      </w:r>
      <w:r>
        <w:t>XProvider</w:t>
      </w:r>
      <w:r>
        <w:br/>
      </w:r>
      <w:r>
        <w:t>- authorize()</w:t>
      </w:r>
      <w:r>
        <w:br/>
      </w:r>
      <w:r>
        <w:t>- callback()</w:t>
      </w:r>
      <w:r>
        <w:br/>
      </w:r>
      <w:r>
        <w:t>- get_account()</w:t>
      </w:r>
      <w:r>
        <w:br/>
      </w:r>
      <w:r>
        <w:t>- discover_posts()</w:t>
      </w:r>
      <w:r>
        <w:br/>
      </w:r>
      <w:r>
        <w:t>- get_post()</w:t>
      </w:r>
      <w:r>
        <w:br/>
      </w:r>
      <w:r>
        <w:t>- get_metrics()</w:t>
      </w:r>
      <w:r>
        <w:br/>
      </w:r>
      <w:r>
        <w:t>- revoke()</w:t>
      </w:r>
    </w:p>
    <w:p>
      <w:r>
        <w:t>The rest of the application must not depend directly on raw X API calls.</w:t>
      </w:r>
    </w:p>
    <w:p>
      <w:r>
        <w:t>Reward engine</w:t>
      </w:r>
      <w:r>
        <w:br/>
      </w:r>
      <w:r>
        <w:t>Input:</w:t>
      </w:r>
      <w:r>
        <w:br/>
      </w:r>
      <w:r>
        <w:t>- campaign</w:t>
      </w:r>
      <w:r>
        <w:br/>
      </w:r>
      <w:r>
        <w:t>- post</w:t>
      </w:r>
      <w:r>
        <w:br/>
      </w:r>
      <w:r>
        <w:t>- metric snapshot</w:t>
      </w:r>
      <w:r>
        <w:br/>
      </w:r>
      <w:r>
        <w:t>- seller</w:t>
      </w:r>
      <w:r>
        <w:br/>
      </w:r>
      <w:r>
        <w:t>- current campaign budget</w:t>
      </w:r>
      <w:r>
        <w:br/>
      </w:r>
      <w:r>
        <w:t>- seller reward history</w:t>
      </w:r>
    </w:p>
    <w:p>
      <w:r>
        <w:t>Output:</w:t>
      </w:r>
      <w:r>
        <w:br/>
      </w:r>
      <w:r>
        <w:t>- gross reward</w:t>
      </w:r>
      <w:r>
        <w:br/>
      </w:r>
      <w:r>
        <w:t>- deductions/exclusions</w:t>
      </w:r>
      <w:r>
        <w:br/>
      </w:r>
      <w:r>
        <w:t>- final reward</w:t>
      </w:r>
      <w:r>
        <w:br/>
      </w:r>
      <w:r>
        <w:t>- calculation version</w:t>
      </w:r>
      <w:r>
        <w:br/>
      </w:r>
      <w:r>
        <w:t>- explanation</w:t>
      </w:r>
    </w:p>
    <w:p>
      <w:r>
        <w:t>Every reward must be reproducible later.</w:t>
      </w:r>
    </w:p>
    <w:p>
      <w:r>
        <w:t>Example rules:</w:t>
      </w:r>
      <w:r>
        <w:br/>
      </w:r>
      <w:r>
        <w:t>A. Fixed reward:</w:t>
      </w:r>
      <w:r>
        <w:br/>
      </w:r>
      <w:r>
        <w:t>$5 per verified post.</w:t>
      </w:r>
    </w:p>
    <w:p>
      <w:r>
        <w:t>B. Impression-based:</w:t>
      </w:r>
      <w:r>
        <w:br/>
      </w:r>
      <w:r>
        <w:t>$2 per 1,000 eligible impressions.</w:t>
      </w:r>
    </w:p>
    <w:p>
      <w:r>
        <w:t>C. Engagement-based:</w:t>
      </w:r>
      <w:r>
        <w:br/>
      </w:r>
      <w:r>
        <w:t>$0.50 per 100 eligible engagements.</w:t>
      </w:r>
    </w:p>
    <w:p>
      <w:r>
        <w:t>D. Hybrid:</w:t>
      </w:r>
      <w:r>
        <w:br/>
      </w:r>
      <w:r>
        <w:t>fixed amount + metric component.</w:t>
      </w:r>
    </w:p>
    <w:p>
      <w:r>
        <w:t>Always enforce caps.</w:t>
      </w:r>
    </w:p>
    <w:p>
      <w:r>
        <w:t>Anti-fraud</w:t>
      </w:r>
      <w:r>
        <w:br/>
      </w:r>
      <w:r>
        <w:t>Signals can include:</w:t>
      </w:r>
      <w:r>
        <w:br/>
      </w:r>
      <w:r>
        <w:t>- abnormal engagement spikes</w:t>
      </w:r>
      <w:r>
        <w:br/>
      </w:r>
      <w:r>
        <w:t>- repeated/duplicate posts</w:t>
      </w:r>
      <w:r>
        <w:br/>
      </w:r>
      <w:r>
        <w:t>- excessive posting frequency</w:t>
      </w:r>
      <w:r>
        <w:br/>
      </w:r>
      <w:r>
        <w:t>- suspicious account patterns</w:t>
      </w:r>
      <w:r>
        <w:br/>
      </w:r>
      <w:r>
        <w:t>- engagement inconsistent with historical behavior</w:t>
      </w:r>
      <w:r>
        <w:br/>
      </w:r>
      <w:r>
        <w:t>- bot-like activity where reliable signals exist</w:t>
      </w:r>
    </w:p>
    <w:p>
      <w:r>
        <w:t>Do not automatically accuse a user based on a weak signal.</w:t>
      </w:r>
      <w:r>
        <w:br/>
      </w:r>
      <w:r>
        <w:t>Use a risk score and review queue.</w:t>
      </w:r>
    </w:p>
    <w:p>
      <w:r>
        <w:t>Campaign budget</w:t>
      </w:r>
      <w:r>
        <w:br/>
      </w:r>
      <w:r>
        <w:t>Before approving a reward:</w:t>
      </w:r>
      <w:r>
        <w:br/>
      </w:r>
      <w:r>
        <w:t>1. Lock campaign budget row.</w:t>
      </w:r>
      <w:r>
        <w:br/>
      </w:r>
      <w:r>
        <w:t>2. Check remaining budget.</w:t>
      </w:r>
      <w:r>
        <w:br/>
      </w:r>
      <w:r>
        <w:t>3. Calculate reward.</w:t>
      </w:r>
      <w:r>
        <w:br/>
      </w:r>
      <w:r>
        <w:t>4. Cap reward to remaining budget.</w:t>
      </w:r>
      <w:r>
        <w:br/>
      </w:r>
      <w:r>
        <w:t>5. Reserve/deduct approved amount.</w:t>
      </w:r>
      <w:r>
        <w:br/>
      </w:r>
      <w:r>
        <w:t>6. Commit transaction.</w:t>
      </w:r>
    </w:p>
    <w:p>
      <w:r>
        <w:t>If budget reaches zero, stop approving new rewards.</w:t>
      </w:r>
    </w:p>
    <w:p>
      <w:r>
        <w:t>Reward lifecycle</w:t>
      </w:r>
      <w:r>
        <w:br/>
      </w:r>
      <w:r>
        <w:t>PENDING</w:t>
      </w:r>
      <w:r>
        <w:br/>
      </w:r>
      <w:r>
        <w:t>→ VERIFIED</w:t>
      </w:r>
      <w:r>
        <w:br/>
      </w:r>
      <w:r>
        <w:t>→ APPROVED</w:t>
      </w:r>
      <w:r>
        <w:br/>
      </w:r>
      <w:r>
        <w:t>→ AVAILABLE</w:t>
      </w:r>
      <w:r>
        <w:br/>
      </w:r>
      <w:r>
        <w:t>→ CLAIMED</w:t>
      </w:r>
    </w:p>
    <w:p>
      <w:r>
        <w:t>If verification is reversed:</w:t>
      </w:r>
      <w:r>
        <w:br/>
      </w:r>
      <w:r>
        <w:t>- mark reward REVERSED</w:t>
      </w:r>
      <w:r>
        <w:br/>
      </w:r>
      <w:r>
        <w:t>- record reason</w:t>
      </w:r>
      <w:r>
        <w:br/>
      </w:r>
      <w:r>
        <w:t>- create audit event</w:t>
      </w:r>
      <w:r>
        <w:br/>
      </w:r>
      <w:r>
        <w:t>- do not silently modify financial history</w:t>
      </w:r>
    </w:p>
    <w:p>
      <w:r>
        <w:t>Provider outages</w:t>
      </w:r>
      <w:r>
        <w:br/>
      </w:r>
      <w:r>
        <w:t>If X is unavailable:</w:t>
      </w:r>
      <w:r>
        <w:br/>
      </w:r>
      <w:r>
        <w:t>- keep existing verified data</w:t>
      </w:r>
      <w:r>
        <w:br/>
      </w:r>
      <w:r>
        <w:t>- pause new verification</w:t>
      </w:r>
      <w:r>
        <w:br/>
      </w:r>
      <w:r>
        <w:t>- show status to admins</w:t>
      </w:r>
      <w:r>
        <w:br/>
      </w:r>
      <w:r>
        <w:t>- retry automatically</w:t>
      </w:r>
      <w:r>
        <w:br/>
      </w:r>
      <w:r>
        <w:t>- never mark posts verified simply because the provider is unavailable</w:t>
      </w:r>
    </w:p>
    <w:p>
      <w:r>
        <w:t>Compliance</w:t>
      </w:r>
      <w:r>
        <w:br/>
      </w:r>
      <w:r>
        <w:t>Provide:</w:t>
      </w:r>
      <w:r>
        <w:br/>
      </w:r>
      <w:r>
        <w:t>- paid partnership/disclosure guidance to sellers</w:t>
      </w:r>
      <w:r>
        <w:br/>
      </w:r>
      <w:r>
        <w:t>- terms of service</w:t>
      </w:r>
      <w:r>
        <w:br/>
      </w:r>
      <w:r>
        <w:t>- privacy policy</w:t>
      </w:r>
      <w:r>
        <w:br/>
      </w:r>
      <w:r>
        <w:t>- campaign rules</w:t>
      </w:r>
      <w:r>
        <w:br/>
      </w:r>
      <w:r>
        <w:t>- content restrictions</w:t>
      </w:r>
      <w:r>
        <w:br/>
      </w:r>
      <w:r>
        <w:t>- reporting/contact mechanism</w:t>
      </w:r>
    </w:p>
    <w:p>
      <w:r>
        <w:t>Do not design the system around spam, fake engagement, coordinated manipulation, or evasion of platform enforcement.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