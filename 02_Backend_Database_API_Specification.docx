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CRYPTO SOCIAL REWARDS PLATFORM</w:t>
      </w:r>
      <w:r>
        <w:br/>
      </w:r>
      <w:r>
        <w:t>MASTER SPECIFICATION 02 — BACKEND, DATABASE &amp; API</w:t>
      </w:r>
    </w:p>
    <w:p>
      <w:r>
        <w:t>Backend stack</w:t>
      </w:r>
      <w:r>
        <w:br/>
      </w:r>
      <w:r>
        <w:t>- Python</w:t>
      </w:r>
      <w:r>
        <w:br/>
      </w:r>
      <w:r>
        <w:t>- Django</w:t>
      </w:r>
      <w:r>
        <w:br/>
      </w:r>
      <w:r>
        <w:t>- Django REST Framework</w:t>
      </w:r>
      <w:r>
        <w:br/>
      </w:r>
      <w:r>
        <w:t>- PostgreSQL</w:t>
      </w:r>
      <w:r>
        <w:br/>
      </w:r>
      <w:r>
        <w:t>- Redis</w:t>
      </w:r>
      <w:r>
        <w:br/>
      </w:r>
      <w:r>
        <w:t>- Celery</w:t>
      </w:r>
      <w:r>
        <w:br/>
      </w:r>
      <w:r>
        <w:t>- Gunicorn</w:t>
      </w:r>
      <w:r>
        <w:br/>
      </w:r>
      <w:r>
        <w:t>- Nginx</w:t>
      </w:r>
    </w:p>
    <w:p>
      <w:r>
        <w:t>Architecture</w:t>
      </w:r>
      <w:r>
        <w:br/>
      </w:r>
      <w:r>
        <w:t>Frontend communicates with Django REST API.</w:t>
      </w:r>
      <w:r>
        <w:br/>
      </w:r>
      <w:r>
        <w:t>Django handles authentication, business rules, campaign management, seller records, reward calculations, and integration orchestration.</w:t>
      </w:r>
      <w:r>
        <w:br/>
      </w:r>
      <w:r>
        <w:t>Celery handles asynchronous jobs.</w:t>
      </w:r>
      <w:r>
        <w:br/>
      </w:r>
      <w:r>
        <w:t>PostgreSQL is the source of truth for application data.</w:t>
      </w:r>
      <w:r>
        <w:br/>
      </w:r>
      <w:r>
        <w:t>Redis is used for caching, queues, rate limiting, and Celery.</w:t>
      </w:r>
    </w:p>
    <w:p>
      <w:r>
        <w:t>Core models</w:t>
      </w:r>
    </w:p>
    <w:p>
      <w:r>
        <w:t>User</w:t>
      </w:r>
      <w:r>
        <w:br/>
      </w:r>
      <w:r>
        <w:t>- id</w:t>
      </w:r>
      <w:r>
        <w:br/>
      </w:r>
      <w:r>
        <w:t>- email</w:t>
      </w:r>
      <w:r>
        <w:br/>
      </w:r>
      <w:r>
        <w:t>- username</w:t>
      </w:r>
      <w:r>
        <w:br/>
      </w:r>
      <w:r>
        <w:t>- password/auth provider fields as appropriate</w:t>
      </w:r>
      <w:r>
        <w:br/>
      </w:r>
      <w:r>
        <w:t>- is_active</w:t>
      </w:r>
      <w:r>
        <w:br/>
      </w:r>
      <w:r>
        <w:t>- is_staff</w:t>
      </w:r>
      <w:r>
        <w:br/>
      </w:r>
      <w:r>
        <w:t>- created_at</w:t>
      </w:r>
      <w:r>
        <w:br/>
      </w:r>
      <w:r>
        <w:t>- updated_at</w:t>
      </w:r>
    </w:p>
    <w:p>
      <w:r>
        <w:t>SellerProfile</w:t>
      </w:r>
      <w:r>
        <w:br/>
      </w:r>
      <w:r>
        <w:t>- user</w:t>
      </w:r>
      <w:r>
        <w:br/>
      </w:r>
      <w:r>
        <w:t>- seller_code</w:t>
      </w:r>
      <w:r>
        <w:br/>
      </w:r>
      <w:r>
        <w:t>- display_name</w:t>
      </w:r>
      <w:r>
        <w:br/>
      </w:r>
      <w:r>
        <w:t>- status</w:t>
      </w:r>
      <w:r>
        <w:br/>
      </w:r>
      <w:r>
        <w:t>- reputation_score</w:t>
      </w:r>
      <w:r>
        <w:br/>
      </w:r>
      <w:r>
        <w:t>- created_at</w:t>
      </w:r>
      <w:r>
        <w:br/>
      </w:r>
      <w:r>
        <w:t>- updated_at</w:t>
      </w:r>
    </w:p>
    <w:p>
      <w:r>
        <w:t>XAccount</w:t>
      </w:r>
      <w:r>
        <w:br/>
      </w:r>
      <w:r>
        <w:t>- seller</w:t>
      </w:r>
      <w:r>
        <w:br/>
      </w:r>
      <w:r>
        <w:t>- provider_user_id</w:t>
      </w:r>
      <w:r>
        <w:br/>
      </w:r>
      <w:r>
        <w:t>- username</w:t>
      </w:r>
      <w:r>
        <w:br/>
      </w:r>
      <w:r>
        <w:t>- display_name</w:t>
      </w:r>
      <w:r>
        <w:br/>
      </w:r>
      <w:r>
        <w:t>- avatar_url</w:t>
      </w:r>
      <w:r>
        <w:br/>
      </w:r>
      <w:r>
        <w:t>- encrypted access/refresh credential references</w:t>
      </w:r>
      <w:r>
        <w:br/>
      </w:r>
      <w:r>
        <w:t>- token expiry</w:t>
      </w:r>
      <w:r>
        <w:br/>
      </w:r>
      <w:r>
        <w:t>- scopes</w:t>
      </w:r>
      <w:r>
        <w:br/>
      </w:r>
      <w:r>
        <w:t>- connected_at</w:t>
      </w:r>
      <w:r>
        <w:br/>
      </w:r>
      <w:r>
        <w:t>- last_synced_at</w:t>
      </w:r>
    </w:p>
    <w:p>
      <w:r>
        <w:t>Wallet</w:t>
      </w:r>
      <w:r>
        <w:br/>
      </w:r>
      <w:r>
        <w:t>- seller</w:t>
      </w:r>
      <w:r>
        <w:br/>
      </w:r>
      <w:r>
        <w:t>- address</w:t>
      </w:r>
      <w:r>
        <w:br/>
      </w:r>
      <w:r>
        <w:t>- chain_id</w:t>
      </w:r>
      <w:r>
        <w:br/>
      </w:r>
      <w:r>
        <w:t>- wallet_type</w:t>
      </w:r>
      <w:r>
        <w:br/>
      </w:r>
      <w:r>
        <w:t>- verified</w:t>
      </w:r>
      <w:r>
        <w:br/>
      </w:r>
      <w:r>
        <w:t>- connected_at</w:t>
      </w:r>
      <w:r>
        <w:br/>
      </w:r>
      <w:r>
        <w:t>- last_seen_at</w:t>
      </w:r>
    </w:p>
    <w:p>
      <w:r>
        <w:t>Campaign</w:t>
      </w:r>
      <w:r>
        <w:br/>
      </w:r>
      <w:r>
        <w:t>- id</w:t>
      </w:r>
      <w:r>
        <w:br/>
      </w:r>
      <w:r>
        <w:t>- name</w:t>
      </w:r>
      <w:r>
        <w:br/>
      </w:r>
      <w:r>
        <w:t>- slug</w:t>
      </w:r>
      <w:r>
        <w:br/>
      </w:r>
      <w:r>
        <w:t>- description</w:t>
      </w:r>
      <w:r>
        <w:br/>
      </w:r>
      <w:r>
        <w:t>- project_name</w:t>
      </w:r>
      <w:r>
        <w:br/>
      </w:r>
      <w:r>
        <w:t>- token_symbol</w:t>
      </w:r>
      <w:r>
        <w:br/>
      </w:r>
      <w:r>
        <w:t>- chain_id</w:t>
      </w:r>
      <w:r>
        <w:br/>
      </w:r>
      <w:r>
        <w:t>- budget</w:t>
      </w:r>
      <w:r>
        <w:br/>
      </w:r>
      <w:r>
        <w:t>- reward_model</w:t>
      </w:r>
      <w:r>
        <w:br/>
      </w:r>
      <w:r>
        <w:t>- reward_rate</w:t>
      </w:r>
      <w:r>
        <w:br/>
      </w:r>
      <w:r>
        <w:t>- maximum_reward_per_seller</w:t>
      </w:r>
      <w:r>
        <w:br/>
      </w:r>
      <w:r>
        <w:t>- start_at</w:t>
      </w:r>
      <w:r>
        <w:br/>
      </w:r>
      <w:r>
        <w:t>- end_at</w:t>
      </w:r>
      <w:r>
        <w:br/>
      </w:r>
      <w:r>
        <w:t>- status</w:t>
      </w:r>
      <w:r>
        <w:br/>
      </w:r>
      <w:r>
        <w:t>- requirements_json</w:t>
      </w:r>
      <w:r>
        <w:br/>
      </w:r>
      <w:r>
        <w:t>- created_by</w:t>
      </w:r>
      <w:r>
        <w:br/>
      </w:r>
      <w:r>
        <w:t>- created_at</w:t>
      </w:r>
      <w:r>
        <w:br/>
      </w:r>
      <w:r>
        <w:t>- updated_at</w:t>
      </w:r>
    </w:p>
    <w:p>
      <w:r>
        <w:t>CampaignParticipation</w:t>
      </w:r>
      <w:r>
        <w:br/>
      </w:r>
      <w:r>
        <w:t>- seller</w:t>
      </w:r>
      <w:r>
        <w:br/>
      </w:r>
      <w:r>
        <w:t>- campaign</w:t>
      </w:r>
      <w:r>
        <w:br/>
      </w:r>
      <w:r>
        <w:t>- status</w:t>
      </w:r>
      <w:r>
        <w:br/>
      </w:r>
      <w:r>
        <w:t>- joined_at</w:t>
      </w:r>
      <w:r>
        <w:br/>
      </w:r>
      <w:r>
        <w:t>- cumulative_reward</w:t>
      </w:r>
    </w:p>
    <w:p>
      <w:r>
        <w:t>SocialPost</w:t>
      </w:r>
      <w:r>
        <w:br/>
      </w:r>
      <w:r>
        <w:t>- external_post_id</w:t>
      </w:r>
      <w:r>
        <w:br/>
      </w:r>
      <w:r>
        <w:t>- seller</w:t>
      </w:r>
      <w:r>
        <w:br/>
      </w:r>
      <w:r>
        <w:t>- campaign</w:t>
      </w:r>
      <w:r>
        <w:br/>
      </w:r>
      <w:r>
        <w:t>- post_url</w:t>
      </w:r>
      <w:r>
        <w:br/>
      </w:r>
      <w:r>
        <w:t>- text_snapshot where legally/contractually appropriate</w:t>
      </w:r>
      <w:r>
        <w:br/>
      </w:r>
      <w:r>
        <w:t>- published_at</w:t>
      </w:r>
      <w:r>
        <w:br/>
      </w:r>
      <w:r>
        <w:t>- discovered_at</w:t>
      </w:r>
      <w:r>
        <w:br/>
      </w:r>
      <w:r>
        <w:t>- verification_status</w:t>
      </w:r>
      <w:r>
        <w:br/>
      </w:r>
      <w:r>
        <w:t>- rejection_reason</w:t>
      </w:r>
      <w:r>
        <w:br/>
      </w:r>
      <w:r>
        <w:t>- last_metrics_sync</w:t>
      </w:r>
      <w:r>
        <w:br/>
      </w:r>
      <w:r>
        <w:t>- unique constraint on external_post_id</w:t>
      </w:r>
    </w:p>
    <w:p>
      <w:r>
        <w:t>PostMetricSnapshot</w:t>
      </w:r>
      <w:r>
        <w:br/>
      </w:r>
      <w:r>
        <w:t>- post</w:t>
      </w:r>
      <w:r>
        <w:br/>
      </w:r>
      <w:r>
        <w:t>- collected_at</w:t>
      </w:r>
      <w:r>
        <w:br/>
      </w:r>
      <w:r>
        <w:t>- impressions/views when available</w:t>
      </w:r>
      <w:r>
        <w:br/>
      </w:r>
      <w:r>
        <w:t>- likes</w:t>
      </w:r>
      <w:r>
        <w:br/>
      </w:r>
      <w:r>
        <w:t>- reposts</w:t>
      </w:r>
      <w:r>
        <w:br/>
      </w:r>
      <w:r>
        <w:t>- replies</w:t>
      </w:r>
      <w:r>
        <w:br/>
      </w:r>
      <w:r>
        <w:t>- quotes/bookmarks when available</w:t>
      </w:r>
      <w:r>
        <w:br/>
      </w:r>
      <w:r>
        <w:t>- raw_provider_payload reference if needed</w:t>
      </w:r>
    </w:p>
    <w:p>
      <w:r>
        <w:t>Reward</w:t>
      </w:r>
      <w:r>
        <w:br/>
      </w:r>
      <w:r>
        <w:t>- seller</w:t>
      </w:r>
      <w:r>
        <w:br/>
      </w:r>
      <w:r>
        <w:t>- campaign</w:t>
      </w:r>
      <w:r>
        <w:br/>
      </w:r>
      <w:r>
        <w:t>- post</w:t>
      </w:r>
      <w:r>
        <w:br/>
      </w:r>
      <w:r>
        <w:t>- amount</w:t>
      </w:r>
      <w:r>
        <w:br/>
      </w:r>
      <w:r>
        <w:t>- currency/token</w:t>
      </w:r>
      <w:r>
        <w:br/>
      </w:r>
      <w:r>
        <w:t>- calculation_version</w:t>
      </w:r>
      <w:r>
        <w:br/>
      </w:r>
      <w:r>
        <w:t>- status</w:t>
      </w:r>
      <w:r>
        <w:br/>
      </w:r>
      <w:r>
        <w:t>- created_at</w:t>
      </w:r>
      <w:r>
        <w:br/>
      </w:r>
      <w:r>
        <w:t>- approved_at</w:t>
      </w:r>
    </w:p>
    <w:p>
      <w:r>
        <w:t>Claim</w:t>
      </w:r>
      <w:r>
        <w:br/>
      </w:r>
      <w:r>
        <w:t>- seller</w:t>
      </w:r>
      <w:r>
        <w:br/>
      </w:r>
      <w:r>
        <w:t>- wallet</w:t>
      </w:r>
      <w:r>
        <w:br/>
      </w:r>
      <w:r>
        <w:t>- amount</w:t>
      </w:r>
      <w:r>
        <w:br/>
      </w:r>
      <w:r>
        <w:t>- token</w:t>
      </w:r>
      <w:r>
        <w:br/>
      </w:r>
      <w:r>
        <w:t>- chain_id</w:t>
      </w:r>
      <w:r>
        <w:br/>
      </w:r>
      <w:r>
        <w:t>- status</w:t>
      </w:r>
      <w:r>
        <w:br/>
      </w:r>
      <w:r>
        <w:t>- transaction_hash</w:t>
      </w:r>
      <w:r>
        <w:br/>
      </w:r>
      <w:r>
        <w:t>- created_at</w:t>
      </w:r>
      <w:r>
        <w:br/>
      </w:r>
      <w:r>
        <w:t>- confirmed_at</w:t>
      </w:r>
      <w:r>
        <w:br/>
      </w:r>
      <w:r>
        <w:t>- failure_reason</w:t>
      </w:r>
    </w:p>
    <w:p>
      <w:r>
        <w:t>AuditLog</w:t>
      </w:r>
      <w:r>
        <w:br/>
      </w:r>
      <w:r>
        <w:t>- actor</w:t>
      </w:r>
      <w:r>
        <w:br/>
      </w:r>
      <w:r>
        <w:t>- action</w:t>
      </w:r>
      <w:r>
        <w:br/>
      </w:r>
      <w:r>
        <w:t>- object_type</w:t>
      </w:r>
      <w:r>
        <w:br/>
      </w:r>
      <w:r>
        <w:t>- object_id</w:t>
      </w:r>
      <w:r>
        <w:br/>
      </w:r>
      <w:r>
        <w:t>- metadata</w:t>
      </w:r>
      <w:r>
        <w:br/>
      </w:r>
      <w:r>
        <w:t>- created_at</w:t>
      </w:r>
      <w:r>
        <w:br/>
      </w:r>
      <w:r>
        <w:t>- IP/device information only where legally justified</w:t>
      </w:r>
    </w:p>
    <w:p>
      <w:r>
        <w:t>API principles</w:t>
      </w:r>
      <w:r>
        <w:br/>
      </w:r>
      <w:r>
        <w:t>- Version APIs, e.g. /api/v1/</w:t>
      </w:r>
      <w:r>
        <w:br/>
      </w:r>
      <w:r>
        <w:t>- Use serializers for validation.</w:t>
      </w:r>
      <w:r>
        <w:br/>
      </w:r>
      <w:r>
        <w:t>- Use service classes for business logic.</w:t>
      </w:r>
      <w:r>
        <w:br/>
      </w:r>
      <w:r>
        <w:t>- Use permissions for every protected action.</w:t>
      </w:r>
      <w:r>
        <w:br/>
      </w:r>
      <w:r>
        <w:t>- Use transactions for financial state changes.</w:t>
      </w:r>
      <w:r>
        <w:br/>
      </w:r>
      <w:r>
        <w:t>- Never trust reward amounts supplied by the client.</w:t>
      </w:r>
      <w:r>
        <w:br/>
      </w:r>
      <w:r>
        <w:t>- Use idempotency for claims and payment operations.</w:t>
      </w:r>
    </w:p>
    <w:p>
      <w:r>
        <w:t>Suggested endpoints</w:t>
      </w:r>
      <w:r>
        <w:br/>
      </w:r>
      <w:r>
        <w:t>POST /api/v1/auth/register/</w:t>
      </w:r>
      <w:r>
        <w:br/>
      </w:r>
      <w:r>
        <w:t>POST /api/v1/auth/login/</w:t>
      </w:r>
      <w:r>
        <w:br/>
      </w:r>
      <w:r>
        <w:t>POST /api/v1/auth/logout/</w:t>
      </w:r>
    </w:p>
    <w:p>
      <w:r>
        <w:t>GET /api/v1/me/</w:t>
      </w:r>
      <w:r>
        <w:br/>
      </w:r>
      <w:r>
        <w:t>GET /api/v1/me/seller/</w:t>
      </w:r>
      <w:r>
        <w:br/>
      </w:r>
      <w:r>
        <w:t>GET /api/v1/me/wallets/</w:t>
      </w:r>
      <w:r>
        <w:br/>
      </w:r>
      <w:r>
        <w:t>GET /api/v1/me/rewards/</w:t>
      </w:r>
      <w:r>
        <w:br/>
      </w:r>
      <w:r>
        <w:t>GET /api/v1/me/claims/</w:t>
      </w:r>
    </w:p>
    <w:p>
      <w:r>
        <w:t>POST /api/v1/x/connect/</w:t>
      </w:r>
      <w:r>
        <w:br/>
      </w:r>
      <w:r>
        <w:t>POST /api/v1/x/callback/</w:t>
      </w:r>
      <w:r>
        <w:br/>
      </w:r>
      <w:r>
        <w:t>POST /api/v1/x/disconnect/</w:t>
      </w:r>
    </w:p>
    <w:p>
      <w:r>
        <w:t>GET /api/v1/campaigns/</w:t>
      </w:r>
      <w:r>
        <w:br/>
      </w:r>
      <w:r>
        <w:t>GET /api/v1/campaigns/{slug}/</w:t>
      </w:r>
      <w:r>
        <w:br/>
      </w:r>
      <w:r>
        <w:t>POST /api/v1/campaigns/{id}/join/</w:t>
      </w:r>
    </w:p>
    <w:p>
      <w:r>
        <w:t>GET /api/v1/posts/</w:t>
      </w:r>
      <w:r>
        <w:br/>
      </w:r>
      <w:r>
        <w:t>GET /api/v1/posts/{id}/</w:t>
      </w:r>
      <w:r>
        <w:br/>
      </w:r>
      <w:r>
        <w:t>POST /api/v1/posts/submit/</w:t>
      </w:r>
    </w:p>
    <w:p>
      <w:r>
        <w:t>GET /api/v1/rewards/</w:t>
      </w:r>
      <w:r>
        <w:br/>
      </w:r>
      <w:r>
        <w:t>GET /api/v1/rewards/{id}/</w:t>
      </w:r>
    </w:p>
    <w:p>
      <w:r>
        <w:t>POST /api/v1/claims/</w:t>
      </w:r>
      <w:r>
        <w:br/>
      </w:r>
      <w:r>
        <w:t>GET /api/v1/claims/{id}/</w:t>
      </w:r>
    </w:p>
    <w:p>
      <w:r>
        <w:t>Admin endpoints should be separately permissioned.</w:t>
      </w:r>
    </w:p>
    <w:p>
      <w:r>
        <w:t>Reward calculation</w:t>
      </w:r>
      <w:r>
        <w:br/>
      </w:r>
      <w:r>
        <w:t>The server determines the reward using:</w:t>
      </w:r>
      <w:r>
        <w:br/>
      </w:r>
      <w:r>
        <w:t>- campaign rules</w:t>
      </w:r>
      <w:r>
        <w:br/>
      </w:r>
      <w:r>
        <w:t>- verified post status</w:t>
      </w:r>
      <w:r>
        <w:br/>
      </w:r>
      <w:r>
        <w:t>- eligible metrics</w:t>
      </w:r>
      <w:r>
        <w:br/>
      </w:r>
      <w:r>
        <w:t>- caps</w:t>
      </w:r>
      <w:r>
        <w:br/>
      </w:r>
      <w:r>
        <w:t>- campaign remaining budget</w:t>
      </w:r>
      <w:r>
        <w:br/>
      </w:r>
      <w:r>
        <w:t>- seller limits</w:t>
      </w:r>
      <w:r>
        <w:br/>
      </w:r>
      <w:r>
        <w:t>- fraud/risk status</w:t>
      </w:r>
    </w:p>
    <w:p>
      <w:r>
        <w:t>Example:</w:t>
      </w:r>
      <w:r>
        <w:br/>
      </w:r>
      <w:r>
        <w:t>reward = eligible_impressions / 1000 * campaign_rate</w:t>
      </w:r>
    </w:p>
    <w:p>
      <w:r>
        <w:t>Then apply:</w:t>
      </w:r>
      <w:r>
        <w:br/>
      </w:r>
      <w:r>
        <w:t>- per-post cap</w:t>
      </w:r>
      <w:r>
        <w:br/>
      </w:r>
      <w:r>
        <w:t>- per-seller cap</w:t>
      </w:r>
      <w:r>
        <w:br/>
      </w:r>
      <w:r>
        <w:t>- campaign remaining budget</w:t>
      </w:r>
      <w:r>
        <w:br/>
      </w:r>
      <w:r>
        <w:t>- duplicate prevention</w:t>
      </w:r>
      <w:r>
        <w:br/>
      </w:r>
      <w:r>
        <w:t>- invalid/fraudulent activity exclusion</w:t>
      </w:r>
    </w:p>
    <w:p>
      <w:r>
        <w:t>Money precision</w:t>
      </w:r>
      <w:r>
        <w:br/>
      </w:r>
      <w:r>
        <w:t>Never use floating-point numbers for financial values.</w:t>
      </w:r>
      <w:r>
        <w:br/>
      </w:r>
      <w:r>
        <w:t>Use Decimal for off-chain accounting.</w:t>
      </w:r>
      <w:r>
        <w:br/>
      </w:r>
      <w:r>
        <w:t>Use integer smallest token units for blockchain transactions.</w:t>
      </w:r>
      <w:r>
        <w:br/>
      </w:r>
      <w:r>
        <w:t>Define token decimals explicitly.</w:t>
      </w:r>
    </w:p>
    <w:p>
      <w:r>
        <w:t>Concurrency</w:t>
      </w:r>
      <w:r>
        <w:br/>
      </w:r>
      <w:r>
        <w:t>Use database transactions and row locks where needed for:</w:t>
      </w:r>
      <w:r>
        <w:br/>
      </w:r>
      <w:r>
        <w:t>- budget deductions</w:t>
      </w:r>
      <w:r>
        <w:br/>
      </w:r>
      <w:r>
        <w:t>- reward approval</w:t>
      </w:r>
      <w:r>
        <w:br/>
      </w:r>
      <w:r>
        <w:t>- claim creation</w:t>
      </w:r>
      <w:r>
        <w:br/>
      </w:r>
      <w:r>
        <w:t>- claim processing</w:t>
      </w:r>
    </w:p>
    <w:p>
      <w:r>
        <w:t>Security</w:t>
      </w:r>
      <w:r>
        <w:br/>
      </w:r>
      <w:r>
        <w:t>- Encrypt OAuth credentials at rest.</w:t>
      </w:r>
      <w:r>
        <w:br/>
      </w:r>
      <w:r>
        <w:t>- Store secrets in environment variables/secret manager.</w:t>
      </w:r>
      <w:r>
        <w:br/>
      </w:r>
      <w:r>
        <w:t>- Use HTTPS in production.</w:t>
      </w:r>
      <w:r>
        <w:br/>
      </w:r>
      <w:r>
        <w:t>- Validate all external IDs.</w:t>
      </w:r>
      <w:r>
        <w:br/>
      </w:r>
      <w:r>
        <w:t>- Implement rate limiting.</w:t>
      </w:r>
      <w:r>
        <w:br/>
      </w:r>
      <w:r>
        <w:t>- Add CSRF protection where applicable.</w:t>
      </w:r>
      <w:r>
        <w:br/>
      </w:r>
      <w:r>
        <w:t>- Use secure cookies.</w:t>
      </w:r>
      <w:r>
        <w:br/>
      </w:r>
      <w:r>
        <w:t>- Never log OAuth secrets, private keys, or sensitive wallet signing data.</w:t>
      </w:r>
    </w:p>
    <w:p>
      <w:r>
        <w:t>Testing</w:t>
      </w:r>
      <w:r>
        <w:br/>
      </w:r>
      <w:r>
        <w:t>Write unit and integration tests for:</w:t>
      </w:r>
      <w:r>
        <w:br/>
      </w:r>
      <w:r>
        <w:t>- seller-code generation</w:t>
      </w:r>
      <w:r>
        <w:br/>
      </w:r>
      <w:r>
        <w:t>- campaign eligibility</w:t>
      </w:r>
      <w:r>
        <w:br/>
      </w:r>
      <w:r>
        <w:t>- duplicate posts</w:t>
      </w:r>
      <w:r>
        <w:br/>
      </w:r>
      <w:r>
        <w:t>- reward calculations</w:t>
      </w:r>
      <w:r>
        <w:br/>
      </w:r>
      <w:r>
        <w:t>- caps</w:t>
      </w:r>
      <w:r>
        <w:br/>
      </w:r>
      <w:r>
        <w:t>- budget exhaustion</w:t>
      </w:r>
      <w:r>
        <w:br/>
      </w:r>
      <w:r>
        <w:t>- claim idempotency</w:t>
      </w:r>
      <w:r>
        <w:br/>
      </w:r>
      <w:r>
        <w:t>- permission boundaries</w:t>
      </w:r>
      <w:r>
        <w:br/>
      </w:r>
      <w:r>
        <w:t>- webhook verification</w:t>
      </w:r>
      <w:r>
        <w:br/>
      </w:r>
      <w:r>
        <w:t>- API authentication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