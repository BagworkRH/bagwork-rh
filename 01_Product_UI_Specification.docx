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CRYPTO SOCIAL REWARDS PLATFORM</w:t>
      </w:r>
      <w:r>
        <w:br/>
      </w:r>
      <w:r>
        <w:t>MASTER SPECIFICATION 01 — PRODUCT &amp; UI</w:t>
      </w:r>
    </w:p>
    <w:p>
      <w:r>
        <w:t>Purpose</w:t>
      </w:r>
      <w:r>
        <w:br/>
      </w:r>
      <w:r>
        <w:t>Build a crypto-native platform inspired by the workflow of UsePaid, but with original branding, UI, copy, and implementation. The platform connects sellers/creators, their X accounts, wallets, campaigns, tracked posts, and crypto rewards.</w:t>
      </w:r>
    </w:p>
    <w:p>
      <w:r>
        <w:t>Core user journey</w:t>
      </w:r>
      <w:r>
        <w:br/>
      </w:r>
      <w:r>
        <w:t>1. Visitor lands on homepage.</w:t>
      </w:r>
      <w:r>
        <w:br/>
      </w:r>
      <w:r>
        <w:t>2. Seller chooses Onboard a Seller.</w:t>
      </w:r>
      <w:r>
        <w:br/>
      </w:r>
      <w:r>
        <w:t>3. Seller authenticates with X.</w:t>
      </w:r>
      <w:r>
        <w:br/>
      </w:r>
      <w:r>
        <w:t>4. Seller connects an EVM wallet.</w:t>
      </w:r>
      <w:r>
        <w:br/>
      </w:r>
      <w:r>
        <w:t>5. Platform creates a unique seller code.</w:t>
      </w:r>
      <w:r>
        <w:br/>
      </w:r>
      <w:r>
        <w:t>6. Seller joins a campaign and publishes qualifying X posts.</w:t>
      </w:r>
      <w:r>
        <w:br/>
      </w:r>
      <w:r>
        <w:t>7. Platform verifies and tracks qualifying posts.</w:t>
      </w:r>
      <w:r>
        <w:br/>
      </w:r>
      <w:r>
        <w:t>8. Reward engine calculates earnings.</w:t>
      </w:r>
      <w:r>
        <w:br/>
      </w:r>
      <w:r>
        <w:t>9. Seller views pending/available rewards.</w:t>
      </w:r>
      <w:r>
        <w:br/>
      </w:r>
      <w:r>
        <w:t>10. Seller claims eligible rewards on-chain.</w:t>
      </w:r>
    </w:p>
    <w:p>
      <w:r>
        <w:t>Primary navigation</w:t>
      </w:r>
      <w:r>
        <w:br/>
      </w:r>
      <w:r>
        <w:t>- Home</w:t>
      </w:r>
      <w:r>
        <w:br/>
      </w:r>
      <w:r>
        <w:t>- Campaigns</w:t>
      </w:r>
      <w:r>
        <w:br/>
      </w:r>
      <w:r>
        <w:t>- How It Works</w:t>
      </w:r>
      <w:r>
        <w:br/>
      </w:r>
      <w:r>
        <w:t>- Dashboard</w:t>
      </w:r>
      <w:r>
        <w:br/>
      </w:r>
      <w:r>
        <w:t>- Connect Wallet</w:t>
      </w:r>
      <w:r>
        <w:br/>
      </w:r>
      <w:r>
        <w:t>- Profile</w:t>
      </w:r>
      <w:r>
        <w:br/>
      </w:r>
      <w:r>
        <w:t>- Help</w:t>
      </w:r>
    </w:p>
    <w:p>
      <w:r>
        <w:t>Homepage</w:t>
      </w:r>
      <w:r>
        <w:br/>
      </w:r>
      <w:r>
        <w:t>Hero:</w:t>
      </w:r>
      <w:r>
        <w:br/>
      </w:r>
      <w:r>
        <w:t>- Clear value proposition: earn crypto rewards for verified social promotion.</w:t>
      </w:r>
      <w:r>
        <w:br/>
      </w:r>
      <w:r>
        <w:t>- Primary CTA: Onboard a Seller</w:t>
      </w:r>
      <w:r>
        <w:br/>
      </w:r>
      <w:r>
        <w:t>- Secondary CTA: Explore Campaigns</w:t>
      </w:r>
      <w:r>
        <w:br/>
      </w:r>
      <w:r>
        <w:t>- Wallet connection button in header.</w:t>
      </w:r>
    </w:p>
    <w:p>
      <w:r>
        <w:t>Homepage sections:</w:t>
      </w:r>
      <w:r>
        <w:br/>
      </w:r>
      <w:r>
        <w:t>- How it works</w:t>
      </w:r>
      <w:r>
        <w:br/>
      </w:r>
      <w:r>
        <w:t>- Featured campaigns</w:t>
      </w:r>
      <w:r>
        <w:br/>
      </w:r>
      <w:r>
        <w:t>- Live platform statistics</w:t>
      </w:r>
      <w:r>
        <w:br/>
      </w:r>
      <w:r>
        <w:t>- Seller benefits</w:t>
      </w:r>
      <w:r>
        <w:br/>
      </w:r>
      <w:r>
        <w:t>- Project/company benefits</w:t>
      </w:r>
      <w:r>
        <w:br/>
      </w:r>
      <w:r>
        <w:t>- Security/trust section</w:t>
      </w:r>
      <w:r>
        <w:br/>
      </w:r>
      <w:r>
        <w:t>- FAQ</w:t>
      </w:r>
      <w:r>
        <w:br/>
      </w:r>
      <w:r>
        <w:t>- Footer</w:t>
      </w:r>
    </w:p>
    <w:p>
      <w:r>
        <w:t>Seller onboarding</w:t>
      </w:r>
      <w:r>
        <w:br/>
      </w:r>
      <w:r>
        <w:t>Step 1: X account</w:t>
      </w:r>
      <w:r>
        <w:br/>
      </w:r>
      <w:r>
        <w:t>- Sign in with X.</w:t>
      </w:r>
      <w:r>
        <w:br/>
      </w:r>
      <w:r>
        <w:t>- Request only required permissions.</w:t>
      </w:r>
      <w:r>
        <w:br/>
      </w:r>
      <w:r>
        <w:t>- Display connected username and avatar.</w:t>
      </w:r>
    </w:p>
    <w:p>
      <w:r>
        <w:t>Step 2: Wallet</w:t>
      </w:r>
      <w:r>
        <w:br/>
      </w:r>
      <w:r>
        <w:t>- Connect an EVM-compatible wallet through a wallet provider.</w:t>
      </w:r>
      <w:r>
        <w:br/>
      </w:r>
      <w:r>
        <w:t>- Display shortened address.</w:t>
      </w:r>
      <w:r>
        <w:br/>
      </w:r>
      <w:r>
        <w:t>- Never expose private keys or seed phrases.</w:t>
      </w:r>
    </w:p>
    <w:p>
      <w:r>
        <w:t>Step 3: Seller profile</w:t>
      </w:r>
      <w:r>
        <w:br/>
      </w:r>
      <w:r>
        <w:t>- Display X username.</w:t>
      </w:r>
      <w:r>
        <w:br/>
      </w:r>
      <w:r>
        <w:t>- Display wallet address.</w:t>
      </w:r>
      <w:r>
        <w:br/>
      </w:r>
      <w:r>
        <w:t>- Generate unique seller code.</w:t>
      </w:r>
      <w:r>
        <w:br/>
      </w:r>
      <w:r>
        <w:t>- Show copy button.</w:t>
      </w:r>
      <w:r>
        <w:br/>
      </w:r>
      <w:r>
        <w:t>- Explain where/how the code is used.</w:t>
      </w:r>
    </w:p>
    <w:p>
      <w:r>
        <w:t>Step 4: Confirmation</w:t>
      </w:r>
      <w:r>
        <w:br/>
      </w:r>
      <w:r>
        <w:t>Show:</w:t>
      </w:r>
      <w:r>
        <w:br/>
      </w:r>
      <w:r>
        <w:t>- X account</w:t>
      </w:r>
      <w:r>
        <w:br/>
      </w:r>
      <w:r>
        <w:t>- Wallet</w:t>
      </w:r>
      <w:r>
        <w:br/>
      </w:r>
      <w:r>
        <w:t>- Seller code</w:t>
      </w:r>
      <w:r>
        <w:br/>
      </w:r>
      <w:r>
        <w:t>- Status</w:t>
      </w:r>
      <w:r>
        <w:br/>
      </w:r>
      <w:r>
        <w:t>- Link to dashboard</w:t>
      </w:r>
    </w:p>
    <w:p>
      <w:r>
        <w:t>Seller dashboard</w:t>
      </w:r>
      <w:r>
        <w:br/>
      </w:r>
      <w:r>
        <w:t>Top cards:</w:t>
      </w:r>
      <w:r>
        <w:br/>
      </w:r>
      <w:r>
        <w:t>- Total earnings</w:t>
      </w:r>
      <w:r>
        <w:br/>
      </w:r>
      <w:r>
        <w:t>- Available to claim</w:t>
      </w:r>
      <w:r>
        <w:br/>
      </w:r>
      <w:r>
        <w:t>- Pending rewards</w:t>
      </w:r>
      <w:r>
        <w:br/>
      </w:r>
      <w:r>
        <w:t>- Posts tracked</w:t>
      </w:r>
      <w:r>
        <w:br/>
      </w:r>
      <w:r>
        <w:t>- Verified posts</w:t>
      </w:r>
      <w:r>
        <w:br/>
      </w:r>
      <w:r>
        <w:t>- Total engagement</w:t>
      </w:r>
    </w:p>
    <w:p>
      <w:r>
        <w:t>Sections:</w:t>
      </w:r>
      <w:r>
        <w:br/>
      </w:r>
      <w:r>
        <w:t>- Active campaigns</w:t>
      </w:r>
      <w:r>
        <w:br/>
      </w:r>
      <w:r>
        <w:t>- Recent tracked posts</w:t>
      </w:r>
      <w:r>
        <w:br/>
      </w:r>
      <w:r>
        <w:t>- Reward history</w:t>
      </w:r>
      <w:r>
        <w:br/>
      </w:r>
      <w:r>
        <w:t>- Wallet activity</w:t>
      </w:r>
      <w:r>
        <w:br/>
      </w:r>
      <w:r>
        <w:t>- Seller code</w:t>
      </w:r>
      <w:r>
        <w:br/>
      </w:r>
      <w:r>
        <w:t>- Account status</w:t>
      </w:r>
    </w:p>
    <w:p>
      <w:r>
        <w:t>Campaign page</w:t>
      </w:r>
      <w:r>
        <w:br/>
      </w:r>
      <w:r>
        <w:t>Show:</w:t>
      </w:r>
      <w:r>
        <w:br/>
      </w:r>
      <w:r>
        <w:t>- Campaign name</w:t>
      </w:r>
      <w:r>
        <w:br/>
      </w:r>
      <w:r>
        <w:t>- Project/token</w:t>
      </w:r>
      <w:r>
        <w:br/>
      </w:r>
      <w:r>
        <w:t>- Description</w:t>
      </w:r>
      <w:r>
        <w:br/>
      </w:r>
      <w:r>
        <w:t>- Campaign budget</w:t>
      </w:r>
      <w:r>
        <w:br/>
      </w:r>
      <w:r>
        <w:t>- Start/end time</w:t>
      </w:r>
      <w:r>
        <w:br/>
      </w:r>
      <w:r>
        <w:t>- Reward rules</w:t>
      </w:r>
      <w:r>
        <w:br/>
      </w:r>
      <w:r>
        <w:t>- Required hashtags/mentions</w:t>
      </w:r>
      <w:r>
        <w:br/>
      </w:r>
      <w:r>
        <w:t>- Eligibility</w:t>
      </w:r>
      <w:r>
        <w:br/>
      </w:r>
      <w:r>
        <w:t>- Maximum reward</w:t>
      </w:r>
      <w:r>
        <w:br/>
      </w:r>
      <w:r>
        <w:t>- Remaining budget</w:t>
      </w:r>
      <w:r>
        <w:br/>
      </w:r>
      <w:r>
        <w:t>- Join campaign button</w:t>
      </w:r>
      <w:r>
        <w:br/>
      </w:r>
      <w:r>
        <w:t>- Rules and anti-fraud notice</w:t>
      </w:r>
    </w:p>
    <w:p>
      <w:r>
        <w:t>Post detail</w:t>
      </w:r>
      <w:r>
        <w:br/>
      </w:r>
      <w:r>
        <w:t>Show:</w:t>
      </w:r>
      <w:r>
        <w:br/>
      </w:r>
      <w:r>
        <w:t>- X post URL</w:t>
      </w:r>
      <w:r>
        <w:br/>
      </w:r>
      <w:r>
        <w:t>- Date</w:t>
      </w:r>
      <w:r>
        <w:br/>
      </w:r>
      <w:r>
        <w:t>- Campaign</w:t>
      </w:r>
      <w:r>
        <w:br/>
      </w:r>
      <w:r>
        <w:t>- Seller</w:t>
      </w:r>
      <w:r>
        <w:br/>
      </w:r>
      <w:r>
        <w:t>- Verification status</w:t>
      </w:r>
      <w:r>
        <w:br/>
      </w:r>
      <w:r>
        <w:t>- Views/impressions when available</w:t>
      </w:r>
      <w:r>
        <w:br/>
      </w:r>
      <w:r>
        <w:t>- Likes</w:t>
      </w:r>
      <w:r>
        <w:br/>
      </w:r>
      <w:r>
        <w:t>- Reposts</w:t>
      </w:r>
      <w:r>
        <w:br/>
      </w:r>
      <w:r>
        <w:t>- Replies</w:t>
      </w:r>
      <w:r>
        <w:br/>
      </w:r>
      <w:r>
        <w:t>- Calculated reward</w:t>
      </w:r>
      <w:r>
        <w:br/>
      </w:r>
      <w:r>
        <w:t>- Last metrics update</w:t>
      </w:r>
      <w:r>
        <w:br/>
      </w:r>
      <w:r>
        <w:t>- Rejection reason if rejected</w:t>
      </w:r>
    </w:p>
    <w:p>
      <w:r>
        <w:t>Reward page</w:t>
      </w:r>
      <w:r>
        <w:br/>
      </w:r>
      <w:r>
        <w:t>Statuses:</w:t>
      </w:r>
      <w:r>
        <w:br/>
      </w:r>
      <w:r>
        <w:t>- Pending</w:t>
      </w:r>
      <w:r>
        <w:br/>
      </w:r>
      <w:r>
        <w:t>- Approved</w:t>
      </w:r>
      <w:r>
        <w:br/>
      </w:r>
      <w:r>
        <w:t>- Available</w:t>
      </w:r>
      <w:r>
        <w:br/>
      </w:r>
      <w:r>
        <w:t>- Claimed</w:t>
      </w:r>
      <w:r>
        <w:br/>
      </w:r>
      <w:r>
        <w:t>- Failed</w:t>
      </w:r>
      <w:r>
        <w:br/>
      </w:r>
      <w:r>
        <w:t>- Reversed</w:t>
      </w:r>
    </w:p>
    <w:p>
      <w:r>
        <w:t>Show transaction hash for on-chain claims.</w:t>
      </w:r>
    </w:p>
    <w:p>
      <w:r>
        <w:t>Admin UI</w:t>
      </w:r>
      <w:r>
        <w:br/>
      </w:r>
      <w:r>
        <w:t>Admin sections:</w:t>
      </w:r>
      <w:r>
        <w:br/>
      </w:r>
      <w:r>
        <w:t>- Overview</w:t>
      </w:r>
      <w:r>
        <w:br/>
      </w:r>
      <w:r>
        <w:t>- Campaigns</w:t>
      </w:r>
      <w:r>
        <w:br/>
      </w:r>
      <w:r>
        <w:t>- Sellers</w:t>
      </w:r>
      <w:r>
        <w:br/>
      </w:r>
      <w:r>
        <w:t>- X accounts</w:t>
      </w:r>
      <w:r>
        <w:br/>
      </w:r>
      <w:r>
        <w:t>- Posts</w:t>
      </w:r>
      <w:r>
        <w:br/>
      </w:r>
      <w:r>
        <w:t>- Rewards</w:t>
      </w:r>
      <w:r>
        <w:br/>
      </w:r>
      <w:r>
        <w:t>- Claims</w:t>
      </w:r>
      <w:r>
        <w:br/>
      </w:r>
      <w:r>
        <w:t>- Transactions</w:t>
      </w:r>
      <w:r>
        <w:br/>
      </w:r>
      <w:r>
        <w:t>- Fraud/risk</w:t>
      </w:r>
      <w:r>
        <w:br/>
      </w:r>
      <w:r>
        <w:t>- Settings</w:t>
      </w:r>
      <w:r>
        <w:br/>
      </w:r>
      <w:r>
        <w:t>- Audit logs</w:t>
      </w:r>
    </w:p>
    <w:p>
      <w:r>
        <w:t>Design direction</w:t>
      </w:r>
      <w:r>
        <w:br/>
      </w:r>
      <w:r>
        <w:t>- Dark crypto-native interface.</w:t>
      </w:r>
      <w:r>
        <w:br/>
      </w:r>
      <w:r>
        <w:t>- High contrast.</w:t>
      </w:r>
      <w:r>
        <w:br/>
      </w:r>
      <w:r>
        <w:t>- Clean cards and compact data tables.</w:t>
      </w:r>
      <w:r>
        <w:br/>
      </w:r>
      <w:r>
        <w:t>- Responsive from 320px mobile upward.</w:t>
      </w:r>
      <w:r>
        <w:br/>
      </w:r>
      <w:r>
        <w:t>- Original visual identity; do not copy UsePaid assets, logos, text, or exact layouts.</w:t>
      </w:r>
      <w:r>
        <w:br/>
      </w:r>
      <w:r>
        <w:t>- Use subtle animation only where it improves feedback.</w:t>
      </w:r>
      <w:r>
        <w:br/>
      </w:r>
      <w:r>
        <w:t>- Make wallet/X status obvious.</w:t>
      </w:r>
    </w:p>
    <w:p>
      <w:r>
        <w:t>Accessibility</w:t>
      </w:r>
      <w:r>
        <w:br/>
      </w:r>
      <w:r>
        <w:t>- Keyboard navigable.</w:t>
      </w:r>
      <w:r>
        <w:br/>
      </w:r>
      <w:r>
        <w:t>- Visible focus states.</w:t>
      </w:r>
      <w:r>
        <w:br/>
      </w:r>
      <w:r>
        <w:t>- Semantic HTML.</w:t>
      </w:r>
      <w:r>
        <w:br/>
      </w:r>
      <w:r>
        <w:t>- Accessible labels.</w:t>
      </w:r>
      <w:r>
        <w:br/>
      </w:r>
      <w:r>
        <w:t>- Do not communicate important state only through color.</w:t>
      </w:r>
    </w:p>
    <w:p>
      <w:r>
        <w:t>Error states</w:t>
      </w:r>
      <w:r>
        <w:br/>
      </w:r>
      <w:r>
        <w:t>Every external integration needs:</w:t>
      </w:r>
      <w:r>
        <w:br/>
      </w:r>
      <w:r>
        <w:t>- Loading state</w:t>
      </w:r>
      <w:r>
        <w:br/>
      </w:r>
      <w:r>
        <w:t>- Empty state</w:t>
      </w:r>
      <w:r>
        <w:br/>
      </w:r>
      <w:r>
        <w:t>- Retry state</w:t>
      </w:r>
      <w:r>
        <w:br/>
      </w:r>
      <w:r>
        <w:t>- Permission-denied state</w:t>
      </w:r>
      <w:r>
        <w:br/>
      </w:r>
      <w:r>
        <w:t>- Network failure state</w:t>
      </w:r>
      <w:r>
        <w:br/>
      </w:r>
      <w:r>
        <w:t>- Rate-limit state</w:t>
      </w:r>
      <w:r>
        <w:br/>
      </w:r>
      <w:r>
        <w:t>- Transaction pending state</w:t>
      </w:r>
      <w:r>
        <w:br/>
      </w:r>
      <w:r>
        <w:t>- Transaction failed state</w:t>
      </w:r>
    </w:p>
    <w:p>
      <w:r>
        <w:t>Security UX</w:t>
      </w:r>
      <w:r>
        <w:br/>
      </w:r>
      <w:r>
        <w:t>Never ask users for:</w:t>
      </w:r>
      <w:r>
        <w:br/>
      </w:r>
      <w:r>
        <w:t>- Seed phrase</w:t>
      </w:r>
      <w:r>
        <w:br/>
      </w:r>
      <w:r>
        <w:t>- Private key</w:t>
      </w:r>
      <w:r>
        <w:br/>
      </w:r>
      <w:r>
        <w:t>- Wallet password</w:t>
      </w:r>
    </w:p>
    <w:p>
      <w:r>
        <w:t>Always show:</w:t>
      </w:r>
      <w:r>
        <w:br/>
      </w:r>
      <w:r>
        <w:t>- Connected wallet</w:t>
      </w:r>
      <w:r>
        <w:br/>
      </w:r>
      <w:r>
        <w:t>- Network</w:t>
      </w:r>
      <w:r>
        <w:br/>
      </w:r>
      <w:r>
        <w:t>- Transaction confirmation</w:t>
      </w:r>
      <w:r>
        <w:br/>
      </w:r>
      <w:r>
        <w:t>- Claim amount</w:t>
      </w:r>
      <w:r>
        <w:br/>
      </w:r>
      <w:r>
        <w:t>- Destination wallet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